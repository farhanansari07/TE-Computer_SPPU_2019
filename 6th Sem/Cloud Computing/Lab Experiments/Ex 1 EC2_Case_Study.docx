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25E0" w14:textId="77777777" w:rsidR="00787F3E" w:rsidRDefault="00000000">
      <w:pPr>
        <w:pStyle w:val="Title"/>
      </w:pPr>
      <w:r>
        <w:t>Case Study on Amazon EC2 Web Services</w:t>
      </w:r>
    </w:p>
    <w:p w14:paraId="5763CC7A" w14:textId="77777777" w:rsidR="00787F3E" w:rsidRDefault="00000000">
      <w:pPr>
        <w:pStyle w:val="Heading1"/>
      </w:pPr>
      <w:r>
        <w:t>Introduction</w:t>
      </w:r>
    </w:p>
    <w:p w14:paraId="414EB381" w14:textId="77777777" w:rsidR="00F13281" w:rsidRPr="00F13281" w:rsidRDefault="00F13281" w:rsidP="00F13281">
      <w:pPr>
        <w:rPr>
          <w:lang w:val="en-IN"/>
        </w:rPr>
      </w:pPr>
      <w:r w:rsidRPr="00F13281">
        <w:rPr>
          <w:lang w:val="en-IN"/>
        </w:rPr>
        <w:t>Amazon Elastic Compute Cloud (EC2) is a web service provided by Amazon Web Services (AWS) that allows users to create and manage virtual servers (instances) in the cloud. It eliminates the need for physical hardware and provides scalable, secure, and cost-effective computing resources.</w:t>
      </w:r>
    </w:p>
    <w:p w14:paraId="034931CF" w14:textId="35F262F0" w:rsidR="00F13281" w:rsidRPr="00F13281" w:rsidRDefault="00F13281" w:rsidP="00F13281">
      <w:pPr>
        <w:rPr>
          <w:lang w:val="en-IN"/>
        </w:rPr>
      </w:pPr>
      <w:r w:rsidRPr="00F13281">
        <w:rPr>
          <w:lang w:val="en-IN"/>
        </w:rPr>
        <w:t xml:space="preserve">EC2 enables users to launch instances with different configurations, connect to them remotely, and perform various computing tasks. In this case study, we performed hands-on operations such as launching an instance, connecting to it, </w:t>
      </w:r>
      <w:r w:rsidR="003640DA" w:rsidRPr="003640DA">
        <w:t>installing a web server, hosting a webpage, and managing the instance lifecycle.</w:t>
      </w:r>
    </w:p>
    <w:p w14:paraId="17173205" w14:textId="77777777" w:rsidR="00787F3E" w:rsidRDefault="00000000">
      <w:pPr>
        <w:pStyle w:val="Heading1"/>
      </w:pPr>
      <w:r>
        <w:t>Objectives</w:t>
      </w:r>
    </w:p>
    <w:p w14:paraId="6FE6B617" w14:textId="05CF095F" w:rsidR="00787F3E" w:rsidRDefault="00000000" w:rsidP="00832094">
      <w:r>
        <w:t>- To understand the concept of cloud computing using AWS EC2</w:t>
      </w:r>
      <w:r>
        <w:br/>
        <w:t>- To learn how to launch an EC2 instance</w:t>
      </w:r>
      <w:r>
        <w:br/>
        <w:t>- To study instance configuration parameters</w:t>
      </w:r>
      <w:r>
        <w:br/>
        <w:t>- To connect to an EC2 instance using browser-based SSH</w:t>
      </w:r>
      <w:r>
        <w:br/>
        <w:t>- To execute basic Linux commands</w:t>
      </w:r>
      <w:r w:rsidR="00832094">
        <w:t xml:space="preserve"> </w:t>
      </w:r>
      <w:r w:rsidR="00832094">
        <w:br/>
        <w:t>- To install and configure Apache Web Server</w:t>
      </w:r>
      <w:r w:rsidR="00832094">
        <w:br/>
        <w:t>- To deploy a static website on EC2 instance</w:t>
      </w:r>
      <w:r>
        <w:br/>
        <w:t>- To manage instance lifecycle</w:t>
      </w:r>
    </w:p>
    <w:p w14:paraId="00E48D1E" w14:textId="77777777" w:rsidR="00787F3E" w:rsidRDefault="00000000">
      <w:pPr>
        <w:pStyle w:val="Heading1"/>
      </w:pPr>
      <w:r>
        <w:t>Theory</w:t>
      </w:r>
    </w:p>
    <w:p w14:paraId="5031130F" w14:textId="2FCB896F" w:rsidR="00F13281" w:rsidRDefault="00F13281">
      <w:r w:rsidRPr="00F13281">
        <w:t xml:space="preserve">Amazon EC2 provides resizable compute capacity in the cloud. It allows users to launch virtual machines called </w:t>
      </w:r>
      <w:r w:rsidRPr="00F13281">
        <w:rPr>
          <w:b/>
          <w:bCs/>
        </w:rPr>
        <w:t>instances</w:t>
      </w:r>
      <w:r w:rsidRPr="00F13281">
        <w:t>.</w:t>
      </w:r>
      <w:r>
        <w:br/>
      </w:r>
      <w:r>
        <w:br/>
        <w:t>Key components:</w:t>
      </w:r>
    </w:p>
    <w:p w14:paraId="479B90AE" w14:textId="2D32E519" w:rsidR="00F13281" w:rsidRDefault="00F13281" w:rsidP="00F13281">
      <w:pPr>
        <w:pStyle w:val="ListParagraph"/>
        <w:numPr>
          <w:ilvl w:val="0"/>
          <w:numId w:val="10"/>
        </w:numPr>
      </w:pPr>
      <w:r w:rsidRPr="00F13281">
        <w:rPr>
          <w:b/>
          <w:bCs/>
        </w:rPr>
        <w:t>AMI (Amazon Machine Image)</w:t>
      </w:r>
      <w:r w:rsidRPr="00F13281">
        <w:br/>
        <w:t>It is a template containing OS and software (e.g., Amazon Linux 2023).</w:t>
      </w:r>
    </w:p>
    <w:p w14:paraId="49B66688" w14:textId="226BF02E" w:rsidR="00F13281" w:rsidRPr="00F13281" w:rsidRDefault="00F13281" w:rsidP="00F13281">
      <w:pPr>
        <w:pStyle w:val="ListParagraph"/>
        <w:numPr>
          <w:ilvl w:val="0"/>
          <w:numId w:val="10"/>
        </w:numPr>
        <w:rPr>
          <w:lang w:val="en-IN"/>
        </w:rPr>
      </w:pPr>
      <w:r w:rsidRPr="00F13281">
        <w:rPr>
          <w:b/>
          <w:bCs/>
          <w:lang w:val="en-IN"/>
        </w:rPr>
        <w:t>Instance Type</w:t>
      </w:r>
      <w:r w:rsidRPr="00F13281">
        <w:rPr>
          <w:lang w:val="en-IN"/>
        </w:rPr>
        <w:br/>
        <w:t xml:space="preserve">Defines hardware configuration such as CPU, RAM (e.g., t3.micro). </w:t>
      </w:r>
    </w:p>
    <w:p w14:paraId="75884CD7" w14:textId="68102CCB" w:rsidR="00F13281" w:rsidRPr="00F13281" w:rsidRDefault="00F13281" w:rsidP="00F13281">
      <w:pPr>
        <w:pStyle w:val="ListParagraph"/>
        <w:numPr>
          <w:ilvl w:val="0"/>
          <w:numId w:val="10"/>
        </w:numPr>
        <w:rPr>
          <w:lang w:val="en-IN"/>
        </w:rPr>
      </w:pPr>
      <w:r w:rsidRPr="00F13281">
        <w:rPr>
          <w:b/>
          <w:bCs/>
          <w:lang w:val="en-IN"/>
        </w:rPr>
        <w:t>Key Pair</w:t>
      </w:r>
      <w:r w:rsidRPr="00F13281">
        <w:rPr>
          <w:lang w:val="en-IN"/>
        </w:rPr>
        <w:br/>
        <w:t xml:space="preserve">Used for secure login (public + private key). </w:t>
      </w:r>
    </w:p>
    <w:p w14:paraId="08F8C15B" w14:textId="3B055FB4" w:rsidR="00F13281" w:rsidRPr="00F13281" w:rsidRDefault="00F13281" w:rsidP="00F13281">
      <w:pPr>
        <w:pStyle w:val="ListParagraph"/>
        <w:numPr>
          <w:ilvl w:val="0"/>
          <w:numId w:val="10"/>
        </w:numPr>
        <w:rPr>
          <w:lang w:val="en-IN"/>
        </w:rPr>
      </w:pPr>
      <w:r w:rsidRPr="00F13281">
        <w:rPr>
          <w:b/>
          <w:bCs/>
          <w:lang w:val="en-IN"/>
        </w:rPr>
        <w:t>Security Group</w:t>
      </w:r>
      <w:r w:rsidRPr="00F13281">
        <w:rPr>
          <w:lang w:val="en-IN"/>
        </w:rPr>
        <w:br/>
        <w:t xml:space="preserve">Acts as a firewall controlling inbound and outbound traffic. </w:t>
      </w:r>
    </w:p>
    <w:p w14:paraId="4A1E6D3D" w14:textId="46491162" w:rsidR="00F13281" w:rsidRPr="00F13281" w:rsidRDefault="00F13281" w:rsidP="00F13281">
      <w:pPr>
        <w:pStyle w:val="ListParagraph"/>
        <w:numPr>
          <w:ilvl w:val="0"/>
          <w:numId w:val="10"/>
        </w:numPr>
        <w:rPr>
          <w:lang w:val="en-IN"/>
        </w:rPr>
      </w:pPr>
      <w:r w:rsidRPr="00F13281">
        <w:rPr>
          <w:b/>
          <w:bCs/>
          <w:lang w:val="en-IN"/>
        </w:rPr>
        <w:lastRenderedPageBreak/>
        <w:t>VPC (Virtual Private Cloud)</w:t>
      </w:r>
      <w:r w:rsidRPr="00F13281">
        <w:rPr>
          <w:lang w:val="en-IN"/>
        </w:rPr>
        <w:br/>
        <w:t xml:space="preserve">A virtual network where instances are deployed. </w:t>
      </w:r>
    </w:p>
    <w:p w14:paraId="0C51AB4F" w14:textId="079C2990" w:rsidR="00F13281" w:rsidRPr="00F13281" w:rsidRDefault="00F13281" w:rsidP="00F13281">
      <w:pPr>
        <w:pStyle w:val="ListParagraph"/>
        <w:numPr>
          <w:ilvl w:val="0"/>
          <w:numId w:val="10"/>
        </w:numPr>
        <w:rPr>
          <w:lang w:val="en-IN"/>
        </w:rPr>
      </w:pPr>
      <w:r w:rsidRPr="00F13281">
        <w:rPr>
          <w:b/>
          <w:bCs/>
          <w:lang w:val="en-IN"/>
        </w:rPr>
        <w:t>Public IP Address</w:t>
      </w:r>
      <w:r w:rsidRPr="00F13281">
        <w:rPr>
          <w:lang w:val="en-IN"/>
        </w:rPr>
        <w:br/>
        <w:t xml:space="preserve">Used to connect to the instance over the internet. </w:t>
      </w:r>
    </w:p>
    <w:p w14:paraId="27FF3A88" w14:textId="589A0C61" w:rsidR="00F13281" w:rsidRPr="00F13281" w:rsidRDefault="00F13281" w:rsidP="00F13281">
      <w:pPr>
        <w:pStyle w:val="ListParagraph"/>
        <w:numPr>
          <w:ilvl w:val="0"/>
          <w:numId w:val="10"/>
        </w:numPr>
      </w:pPr>
      <w:r w:rsidRPr="00F13281">
        <w:rPr>
          <w:b/>
          <w:bCs/>
          <w:lang w:val="en-IN"/>
        </w:rPr>
        <w:t>EBS Volume</w:t>
      </w:r>
      <w:r w:rsidRPr="00F13281">
        <w:rPr>
          <w:lang w:val="en-IN"/>
        </w:rPr>
        <w:br/>
        <w:t>Storage attached to the instance</w:t>
      </w:r>
    </w:p>
    <w:p w14:paraId="53C380DB" w14:textId="36871D84" w:rsidR="00F13281" w:rsidRDefault="00F13281" w:rsidP="00155A7B">
      <w:r w:rsidRPr="00F13281">
        <w:t xml:space="preserve">EC2 follows a </w:t>
      </w:r>
      <w:r w:rsidRPr="00F13281">
        <w:rPr>
          <w:b/>
          <w:bCs/>
        </w:rPr>
        <w:t>pay-as-you-go model</w:t>
      </w:r>
      <w:r w:rsidRPr="00F13281">
        <w:t>, meaning users are charged only for the resources they use.</w:t>
      </w:r>
    </w:p>
    <w:p w14:paraId="2E10D2DE" w14:textId="77777777" w:rsidR="00832094" w:rsidRPr="00832094" w:rsidRDefault="00832094" w:rsidP="00832094">
      <w:pPr>
        <w:rPr>
          <w:lang w:val="en-IN"/>
        </w:rPr>
      </w:pPr>
      <w:r w:rsidRPr="00832094">
        <w:rPr>
          <w:b/>
          <w:bCs/>
          <w:lang w:val="en-IN"/>
        </w:rPr>
        <w:t>Apache Web Server</w:t>
      </w:r>
    </w:p>
    <w:p w14:paraId="5676589A" w14:textId="77777777" w:rsidR="00832094" w:rsidRPr="00832094" w:rsidRDefault="00832094" w:rsidP="00832094">
      <w:pPr>
        <w:numPr>
          <w:ilvl w:val="0"/>
          <w:numId w:val="21"/>
        </w:numPr>
        <w:rPr>
          <w:lang w:val="en-IN"/>
        </w:rPr>
      </w:pPr>
      <w:r w:rsidRPr="00832094">
        <w:rPr>
          <w:lang w:val="en-IN"/>
        </w:rPr>
        <w:t xml:space="preserve">Apache is an open-source web server used to host websites </w:t>
      </w:r>
    </w:p>
    <w:p w14:paraId="1531F081" w14:textId="77777777" w:rsidR="00832094" w:rsidRPr="00832094" w:rsidRDefault="00832094" w:rsidP="00832094">
      <w:pPr>
        <w:numPr>
          <w:ilvl w:val="0"/>
          <w:numId w:val="21"/>
        </w:numPr>
        <w:rPr>
          <w:lang w:val="en-IN"/>
        </w:rPr>
      </w:pPr>
      <w:r w:rsidRPr="00832094">
        <w:rPr>
          <w:lang w:val="en-IN"/>
        </w:rPr>
        <w:t xml:space="preserve">It serves HTML files stored in /var/www/html </w:t>
      </w:r>
    </w:p>
    <w:p w14:paraId="37E42F33" w14:textId="77777777" w:rsidR="00832094" w:rsidRPr="00832094" w:rsidRDefault="00832094" w:rsidP="00832094">
      <w:pPr>
        <w:numPr>
          <w:ilvl w:val="0"/>
          <w:numId w:val="21"/>
        </w:numPr>
        <w:rPr>
          <w:lang w:val="en-IN"/>
        </w:rPr>
      </w:pPr>
      <w:r w:rsidRPr="00832094">
        <w:rPr>
          <w:lang w:val="en-IN"/>
        </w:rPr>
        <w:t>It uses HTTP protocol (Port 80)</w:t>
      </w:r>
    </w:p>
    <w:p w14:paraId="607333FD" w14:textId="77777777" w:rsidR="00832094" w:rsidRDefault="00832094" w:rsidP="00155A7B"/>
    <w:p w14:paraId="1D10790E" w14:textId="77777777" w:rsidR="00787F3E" w:rsidRDefault="00000000">
      <w:pPr>
        <w:pStyle w:val="Heading1"/>
      </w:pPr>
      <w:r>
        <w:t>Practical Implementation</w:t>
      </w:r>
    </w:p>
    <w:p w14:paraId="60675742" w14:textId="77777777" w:rsidR="00F13281" w:rsidRPr="00F13281" w:rsidRDefault="00F13281" w:rsidP="00F13281">
      <w:pPr>
        <w:rPr>
          <w:b/>
          <w:bCs/>
          <w:lang w:val="en-IN"/>
        </w:rPr>
      </w:pPr>
      <w:r w:rsidRPr="00F13281">
        <w:rPr>
          <w:b/>
          <w:bCs/>
          <w:lang w:val="en-IN"/>
        </w:rPr>
        <w:t>Step 1: Launching EC2 Instance</w:t>
      </w:r>
    </w:p>
    <w:p w14:paraId="778B7656" w14:textId="77777777" w:rsidR="00F13281" w:rsidRPr="00F13281" w:rsidRDefault="00F13281" w:rsidP="00F13281">
      <w:pPr>
        <w:numPr>
          <w:ilvl w:val="0"/>
          <w:numId w:val="11"/>
        </w:numPr>
        <w:rPr>
          <w:lang w:val="en-IN"/>
        </w:rPr>
      </w:pPr>
      <w:r w:rsidRPr="00F13281">
        <w:rPr>
          <w:lang w:val="en-IN"/>
        </w:rPr>
        <w:t xml:space="preserve">Open AWS Console → EC2 Dashboard </w:t>
      </w:r>
    </w:p>
    <w:p w14:paraId="3C47B41C" w14:textId="77777777" w:rsidR="00F13281" w:rsidRPr="00F13281" w:rsidRDefault="00F13281" w:rsidP="00F13281">
      <w:pPr>
        <w:numPr>
          <w:ilvl w:val="0"/>
          <w:numId w:val="11"/>
        </w:numPr>
        <w:rPr>
          <w:lang w:val="en-IN"/>
        </w:rPr>
      </w:pPr>
      <w:r w:rsidRPr="00F13281">
        <w:rPr>
          <w:lang w:val="en-IN"/>
        </w:rPr>
        <w:t xml:space="preserve">Click on </w:t>
      </w:r>
      <w:r w:rsidRPr="00F13281">
        <w:rPr>
          <w:b/>
          <w:bCs/>
          <w:lang w:val="en-IN"/>
        </w:rPr>
        <w:t>Launch Instance</w:t>
      </w:r>
      <w:r w:rsidRPr="00F13281">
        <w:rPr>
          <w:lang w:val="en-IN"/>
        </w:rPr>
        <w:t xml:space="preserve"> </w:t>
      </w:r>
    </w:p>
    <w:p w14:paraId="25D55B2F" w14:textId="77777777" w:rsidR="00F13281" w:rsidRPr="00F13281" w:rsidRDefault="00F13281" w:rsidP="00F13281">
      <w:pPr>
        <w:numPr>
          <w:ilvl w:val="0"/>
          <w:numId w:val="11"/>
        </w:numPr>
        <w:rPr>
          <w:lang w:val="en-IN"/>
        </w:rPr>
      </w:pPr>
      <w:r w:rsidRPr="00F13281">
        <w:rPr>
          <w:lang w:val="en-IN"/>
        </w:rPr>
        <w:t xml:space="preserve">Enter name: </w:t>
      </w:r>
      <w:r w:rsidRPr="00F13281">
        <w:rPr>
          <w:i/>
          <w:iCs/>
          <w:lang w:val="en-IN"/>
        </w:rPr>
        <w:t>Practical1</w:t>
      </w:r>
      <w:r w:rsidRPr="00F13281">
        <w:rPr>
          <w:lang w:val="en-IN"/>
        </w:rPr>
        <w:t xml:space="preserve"> </w:t>
      </w:r>
    </w:p>
    <w:p w14:paraId="0517D8B8" w14:textId="77777777" w:rsidR="00F13281" w:rsidRPr="00F13281" w:rsidRDefault="00F13281" w:rsidP="00F13281">
      <w:pPr>
        <w:numPr>
          <w:ilvl w:val="0"/>
          <w:numId w:val="11"/>
        </w:numPr>
        <w:rPr>
          <w:lang w:val="en-IN"/>
        </w:rPr>
      </w:pPr>
      <w:r w:rsidRPr="00F13281">
        <w:rPr>
          <w:lang w:val="en-IN"/>
        </w:rPr>
        <w:t xml:space="preserve">Select </w:t>
      </w:r>
      <w:r w:rsidRPr="00F13281">
        <w:rPr>
          <w:b/>
          <w:bCs/>
          <w:lang w:val="en-IN"/>
        </w:rPr>
        <w:t>Amazon Linux 2023 AMI</w:t>
      </w:r>
      <w:r w:rsidRPr="00F13281">
        <w:rPr>
          <w:lang w:val="en-IN"/>
        </w:rPr>
        <w:t xml:space="preserve"> </w:t>
      </w:r>
    </w:p>
    <w:p w14:paraId="7EE1B89F" w14:textId="77777777" w:rsidR="00F13281" w:rsidRPr="00F13281" w:rsidRDefault="00F13281" w:rsidP="00F13281">
      <w:pPr>
        <w:numPr>
          <w:ilvl w:val="0"/>
          <w:numId w:val="11"/>
        </w:numPr>
        <w:rPr>
          <w:lang w:val="en-IN"/>
        </w:rPr>
      </w:pPr>
      <w:r w:rsidRPr="00F13281">
        <w:rPr>
          <w:lang w:val="en-IN"/>
        </w:rPr>
        <w:t xml:space="preserve">Choose instance type: </w:t>
      </w:r>
      <w:r w:rsidRPr="00F13281">
        <w:rPr>
          <w:b/>
          <w:bCs/>
          <w:lang w:val="en-IN"/>
        </w:rPr>
        <w:t>t3.micro</w:t>
      </w:r>
      <w:r w:rsidRPr="00F13281">
        <w:rPr>
          <w:lang w:val="en-IN"/>
        </w:rPr>
        <w:t xml:space="preserve"> </w:t>
      </w:r>
    </w:p>
    <w:p w14:paraId="3474AB4A" w14:textId="77777777" w:rsidR="00F13281" w:rsidRDefault="00F13281" w:rsidP="00F13281">
      <w:pPr>
        <w:numPr>
          <w:ilvl w:val="0"/>
          <w:numId w:val="11"/>
        </w:numPr>
        <w:rPr>
          <w:lang w:val="en-IN"/>
        </w:rPr>
      </w:pPr>
      <w:r w:rsidRPr="00F13281">
        <w:rPr>
          <w:lang w:val="en-IN"/>
        </w:rPr>
        <w:t>Keep default settings and launch instance</w:t>
      </w:r>
    </w:p>
    <w:p w14:paraId="656478D2" w14:textId="3C4E78BC" w:rsidR="00F13281" w:rsidRPr="00F13281" w:rsidRDefault="00F13281" w:rsidP="00155A7B">
      <w:pPr>
        <w:ind w:left="360"/>
        <w:rPr>
          <w:lang w:val="en-IN"/>
        </w:rPr>
      </w:pPr>
      <w:r>
        <w:rPr>
          <w:noProof/>
        </w:rPr>
        <w:lastRenderedPageBreak/>
        <w:drawing>
          <wp:inline distT="0" distB="0" distL="0" distR="0" wp14:anchorId="3798BC81" wp14:editId="6639B9D2">
            <wp:extent cx="5485366" cy="3069771"/>
            <wp:effectExtent l="0" t="0" r="1270" b="0"/>
            <wp:docPr id="13128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257" cy="3079224"/>
                    </a:xfrm>
                    <a:prstGeom prst="rect">
                      <a:avLst/>
                    </a:prstGeom>
                    <a:noFill/>
                    <a:ln>
                      <a:noFill/>
                    </a:ln>
                  </pic:spPr>
                </pic:pic>
              </a:graphicData>
            </a:graphic>
          </wp:inline>
        </w:drawing>
      </w:r>
    </w:p>
    <w:p w14:paraId="4817E6F7" w14:textId="7020724C" w:rsidR="00F13281" w:rsidRPr="00914F9A" w:rsidRDefault="00914F9A" w:rsidP="00914F9A">
      <w:pPr>
        <w:jc w:val="center"/>
        <w:rPr>
          <w:rFonts w:asciiTheme="majorHAnsi" w:hAnsiTheme="majorHAnsi" w:cstheme="majorHAnsi"/>
          <w:i/>
          <w:iCs/>
          <w:sz w:val="24"/>
          <w:szCs w:val="24"/>
          <w:vertAlign w:val="superscript"/>
        </w:rPr>
      </w:pPr>
      <w:r w:rsidRPr="00914F9A">
        <w:rPr>
          <w:rFonts w:asciiTheme="majorHAnsi" w:hAnsiTheme="majorHAnsi" w:cstheme="majorHAnsi"/>
          <w:i/>
          <w:iCs/>
          <w:sz w:val="24"/>
          <w:szCs w:val="24"/>
          <w:vertAlign w:val="superscript"/>
        </w:rPr>
        <w:t>Launch Instance Page</w:t>
      </w:r>
      <w:r w:rsidR="00801CD6">
        <w:rPr>
          <w:rFonts w:asciiTheme="majorHAnsi" w:hAnsiTheme="majorHAnsi" w:cstheme="majorHAnsi"/>
          <w:i/>
          <w:iCs/>
          <w:sz w:val="24"/>
          <w:szCs w:val="24"/>
          <w:vertAlign w:val="superscript"/>
        </w:rPr>
        <w:br/>
      </w:r>
    </w:p>
    <w:p w14:paraId="4D5410BC" w14:textId="77777777" w:rsidR="00F13281" w:rsidRPr="00F13281" w:rsidRDefault="00F13281" w:rsidP="00F13281">
      <w:pPr>
        <w:rPr>
          <w:b/>
          <w:bCs/>
          <w:lang w:val="en-IN"/>
        </w:rPr>
      </w:pPr>
      <w:r w:rsidRPr="00F13281">
        <w:rPr>
          <w:b/>
          <w:bCs/>
          <w:lang w:val="en-IN"/>
        </w:rPr>
        <w:t>Step 2: Instance Successfully Running</w:t>
      </w:r>
    </w:p>
    <w:p w14:paraId="2D12E712" w14:textId="77777777" w:rsidR="00F13281" w:rsidRPr="00F13281" w:rsidRDefault="00F13281" w:rsidP="00F13281">
      <w:pPr>
        <w:numPr>
          <w:ilvl w:val="0"/>
          <w:numId w:val="12"/>
        </w:numPr>
        <w:rPr>
          <w:lang w:val="en-IN"/>
        </w:rPr>
      </w:pPr>
      <w:r w:rsidRPr="00F13281">
        <w:rPr>
          <w:lang w:val="en-IN"/>
        </w:rPr>
        <w:t xml:space="preserve">After launching, instance status becomes </w:t>
      </w:r>
      <w:r w:rsidRPr="00F13281">
        <w:rPr>
          <w:b/>
          <w:bCs/>
          <w:lang w:val="en-IN"/>
        </w:rPr>
        <w:t>Running</w:t>
      </w:r>
      <w:r w:rsidRPr="00F13281">
        <w:rPr>
          <w:lang w:val="en-IN"/>
        </w:rPr>
        <w:t xml:space="preserve"> </w:t>
      </w:r>
    </w:p>
    <w:p w14:paraId="49377129" w14:textId="77777777" w:rsidR="00F13281" w:rsidRPr="00F13281" w:rsidRDefault="00F13281" w:rsidP="00F13281">
      <w:pPr>
        <w:numPr>
          <w:ilvl w:val="0"/>
          <w:numId w:val="12"/>
        </w:numPr>
        <w:rPr>
          <w:lang w:val="en-IN"/>
        </w:rPr>
      </w:pPr>
      <w:r w:rsidRPr="00F13281">
        <w:rPr>
          <w:lang w:val="en-IN"/>
        </w:rPr>
        <w:t xml:space="preserve">Status checks show </w:t>
      </w:r>
      <w:r w:rsidRPr="00F13281">
        <w:rPr>
          <w:b/>
          <w:bCs/>
          <w:lang w:val="en-IN"/>
        </w:rPr>
        <w:t>3/3 checks passed</w:t>
      </w:r>
    </w:p>
    <w:p w14:paraId="7DBA28F4" w14:textId="7104AE85" w:rsidR="00F13281" w:rsidRDefault="00F13281" w:rsidP="00914F9A">
      <w:pPr>
        <w:jc w:val="center"/>
      </w:pPr>
      <w:r>
        <w:rPr>
          <w:noProof/>
        </w:rPr>
        <w:drawing>
          <wp:inline distT="0" distB="0" distL="0" distR="0" wp14:anchorId="4C504264" wp14:editId="1BCDA942">
            <wp:extent cx="5485207" cy="2993571"/>
            <wp:effectExtent l="0" t="0" r="1270" b="0"/>
            <wp:docPr id="1040808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7248" cy="3000142"/>
                    </a:xfrm>
                    <a:prstGeom prst="rect">
                      <a:avLst/>
                    </a:prstGeom>
                    <a:noFill/>
                    <a:ln>
                      <a:noFill/>
                    </a:ln>
                  </pic:spPr>
                </pic:pic>
              </a:graphicData>
            </a:graphic>
          </wp:inline>
        </w:drawing>
      </w:r>
      <w:r>
        <w:br/>
      </w:r>
      <w:r w:rsidR="00914F9A" w:rsidRPr="00914F9A">
        <w:rPr>
          <w:rFonts w:asciiTheme="majorHAnsi" w:hAnsiTheme="majorHAnsi" w:cstheme="majorHAnsi"/>
          <w:i/>
          <w:iCs/>
          <w:sz w:val="24"/>
          <w:szCs w:val="24"/>
          <w:vertAlign w:val="superscript"/>
        </w:rPr>
        <w:t>Instance Running</w:t>
      </w:r>
    </w:p>
    <w:p w14:paraId="68DE682C" w14:textId="49FFE935" w:rsidR="00F13281" w:rsidRPr="00F13281" w:rsidRDefault="00F13281" w:rsidP="00F13281">
      <w:pPr>
        <w:rPr>
          <w:b/>
          <w:bCs/>
          <w:lang w:val="en-IN"/>
        </w:rPr>
      </w:pPr>
      <w:r w:rsidRPr="00F13281">
        <w:rPr>
          <w:b/>
          <w:bCs/>
          <w:lang w:val="en-IN"/>
        </w:rPr>
        <w:lastRenderedPageBreak/>
        <w:t>Step 3: Viewing Instance Details</w:t>
      </w:r>
    </w:p>
    <w:p w14:paraId="374F58FF" w14:textId="77777777" w:rsidR="00F13281" w:rsidRPr="00F13281" w:rsidRDefault="00F13281" w:rsidP="00F13281">
      <w:pPr>
        <w:numPr>
          <w:ilvl w:val="0"/>
          <w:numId w:val="13"/>
        </w:numPr>
        <w:rPr>
          <w:lang w:val="en-IN"/>
        </w:rPr>
      </w:pPr>
      <w:r w:rsidRPr="00F13281">
        <w:rPr>
          <w:lang w:val="en-IN"/>
        </w:rPr>
        <w:t xml:space="preserve">Click on instance ID </w:t>
      </w:r>
    </w:p>
    <w:p w14:paraId="7A15EF85" w14:textId="77777777" w:rsidR="00F13281" w:rsidRPr="00F13281" w:rsidRDefault="00F13281" w:rsidP="00F13281">
      <w:pPr>
        <w:numPr>
          <w:ilvl w:val="0"/>
          <w:numId w:val="13"/>
        </w:numPr>
        <w:rPr>
          <w:lang w:val="en-IN"/>
        </w:rPr>
      </w:pPr>
      <w:r w:rsidRPr="00F13281">
        <w:rPr>
          <w:lang w:val="en-IN"/>
        </w:rPr>
        <w:t xml:space="preserve">View details such as: </w:t>
      </w:r>
    </w:p>
    <w:p w14:paraId="3692CD0F" w14:textId="77777777" w:rsidR="00F13281" w:rsidRPr="00F13281" w:rsidRDefault="00F13281" w:rsidP="00F13281">
      <w:pPr>
        <w:numPr>
          <w:ilvl w:val="1"/>
          <w:numId w:val="13"/>
        </w:numPr>
        <w:rPr>
          <w:lang w:val="en-IN"/>
        </w:rPr>
      </w:pPr>
      <w:r w:rsidRPr="00F13281">
        <w:rPr>
          <w:lang w:val="en-IN"/>
        </w:rPr>
        <w:t xml:space="preserve">Instance ID </w:t>
      </w:r>
    </w:p>
    <w:p w14:paraId="38D18926" w14:textId="77777777" w:rsidR="00F13281" w:rsidRPr="00F13281" w:rsidRDefault="00F13281" w:rsidP="00F13281">
      <w:pPr>
        <w:numPr>
          <w:ilvl w:val="1"/>
          <w:numId w:val="13"/>
        </w:numPr>
        <w:rPr>
          <w:lang w:val="en-IN"/>
        </w:rPr>
      </w:pPr>
      <w:r w:rsidRPr="00F13281">
        <w:rPr>
          <w:lang w:val="en-IN"/>
        </w:rPr>
        <w:t xml:space="preserve">Public IPv4 address </w:t>
      </w:r>
    </w:p>
    <w:p w14:paraId="59874255" w14:textId="77777777" w:rsidR="00F13281" w:rsidRPr="00F13281" w:rsidRDefault="00F13281" w:rsidP="00F13281">
      <w:pPr>
        <w:numPr>
          <w:ilvl w:val="1"/>
          <w:numId w:val="13"/>
        </w:numPr>
        <w:rPr>
          <w:lang w:val="en-IN"/>
        </w:rPr>
      </w:pPr>
      <w:r w:rsidRPr="00F13281">
        <w:rPr>
          <w:lang w:val="en-IN"/>
        </w:rPr>
        <w:t xml:space="preserve">Private IP </w:t>
      </w:r>
    </w:p>
    <w:p w14:paraId="35089451" w14:textId="77777777" w:rsidR="00F13281" w:rsidRPr="00F13281" w:rsidRDefault="00F13281" w:rsidP="00F13281">
      <w:pPr>
        <w:numPr>
          <w:ilvl w:val="1"/>
          <w:numId w:val="13"/>
        </w:numPr>
        <w:rPr>
          <w:lang w:val="en-IN"/>
        </w:rPr>
      </w:pPr>
      <w:r w:rsidRPr="00F13281">
        <w:rPr>
          <w:lang w:val="en-IN"/>
        </w:rPr>
        <w:t xml:space="preserve">Instance type </w:t>
      </w:r>
    </w:p>
    <w:p w14:paraId="252EAE4F" w14:textId="77777777" w:rsidR="00F13281" w:rsidRDefault="00F13281" w:rsidP="00F13281">
      <w:pPr>
        <w:numPr>
          <w:ilvl w:val="1"/>
          <w:numId w:val="13"/>
        </w:numPr>
        <w:rPr>
          <w:lang w:val="en-IN"/>
        </w:rPr>
      </w:pPr>
      <w:r w:rsidRPr="00F13281">
        <w:rPr>
          <w:lang w:val="en-IN"/>
        </w:rPr>
        <w:t>Availability zone</w:t>
      </w:r>
    </w:p>
    <w:p w14:paraId="24D65657" w14:textId="7485FFB3" w:rsidR="00F13281" w:rsidRDefault="00F13281" w:rsidP="00155A7B">
      <w:pPr>
        <w:rPr>
          <w:lang w:val="en-IN"/>
        </w:rPr>
      </w:pPr>
      <w:r>
        <w:rPr>
          <w:noProof/>
        </w:rPr>
        <w:drawing>
          <wp:inline distT="0" distB="0" distL="0" distR="0" wp14:anchorId="517DB39F" wp14:editId="189D1CFD">
            <wp:extent cx="5481955" cy="2203450"/>
            <wp:effectExtent l="0" t="0" r="4445" b="6350"/>
            <wp:docPr id="771262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467" cy="2212499"/>
                    </a:xfrm>
                    <a:prstGeom prst="rect">
                      <a:avLst/>
                    </a:prstGeom>
                    <a:noFill/>
                    <a:ln>
                      <a:noFill/>
                    </a:ln>
                  </pic:spPr>
                </pic:pic>
              </a:graphicData>
            </a:graphic>
          </wp:inline>
        </w:drawing>
      </w:r>
    </w:p>
    <w:p w14:paraId="09ED1E37" w14:textId="26D77F96" w:rsidR="00914F9A" w:rsidRPr="00914F9A" w:rsidRDefault="00914F9A" w:rsidP="00914F9A">
      <w:pPr>
        <w:jc w:val="center"/>
        <w:rPr>
          <w:rFonts w:asciiTheme="majorHAnsi" w:hAnsiTheme="majorHAnsi" w:cstheme="majorHAnsi"/>
          <w:i/>
          <w:iCs/>
          <w:sz w:val="24"/>
          <w:szCs w:val="24"/>
          <w:vertAlign w:val="superscript"/>
          <w:lang w:val="en-IN"/>
        </w:rPr>
      </w:pPr>
      <w:r w:rsidRPr="00914F9A">
        <w:rPr>
          <w:rFonts w:asciiTheme="majorHAnsi" w:hAnsiTheme="majorHAnsi" w:cstheme="majorHAnsi"/>
          <w:i/>
          <w:iCs/>
          <w:sz w:val="24"/>
          <w:szCs w:val="24"/>
          <w:vertAlign w:val="superscript"/>
        </w:rPr>
        <w:t>Instance Details</w:t>
      </w:r>
      <w:r w:rsidR="00757B94">
        <w:rPr>
          <w:rFonts w:asciiTheme="majorHAnsi" w:hAnsiTheme="majorHAnsi" w:cstheme="majorHAnsi"/>
          <w:i/>
          <w:iCs/>
          <w:sz w:val="24"/>
          <w:szCs w:val="24"/>
          <w:vertAlign w:val="superscript"/>
        </w:rPr>
        <w:br/>
      </w:r>
    </w:p>
    <w:p w14:paraId="1288A9D1" w14:textId="77777777" w:rsidR="00F13281" w:rsidRPr="00F13281" w:rsidRDefault="00F13281" w:rsidP="00F13281">
      <w:pPr>
        <w:rPr>
          <w:b/>
          <w:bCs/>
          <w:lang w:val="en-IN"/>
        </w:rPr>
      </w:pPr>
      <w:r w:rsidRPr="00F13281">
        <w:rPr>
          <w:b/>
          <w:bCs/>
          <w:lang w:val="en-IN"/>
        </w:rPr>
        <w:t>Step 4: Connecting to EC2 Instance</w:t>
      </w:r>
    </w:p>
    <w:p w14:paraId="1FE765C2" w14:textId="77777777" w:rsidR="00F13281" w:rsidRPr="00F13281" w:rsidRDefault="00F13281" w:rsidP="00F13281">
      <w:pPr>
        <w:numPr>
          <w:ilvl w:val="0"/>
          <w:numId w:val="14"/>
        </w:numPr>
        <w:rPr>
          <w:lang w:val="en-IN"/>
        </w:rPr>
      </w:pPr>
      <w:r w:rsidRPr="00F13281">
        <w:rPr>
          <w:lang w:val="en-IN"/>
        </w:rPr>
        <w:t xml:space="preserve">Click on </w:t>
      </w:r>
      <w:r w:rsidRPr="00F13281">
        <w:rPr>
          <w:b/>
          <w:bCs/>
          <w:lang w:val="en-IN"/>
        </w:rPr>
        <w:t>Connect</w:t>
      </w:r>
      <w:r w:rsidRPr="00F13281">
        <w:rPr>
          <w:lang w:val="en-IN"/>
        </w:rPr>
        <w:t xml:space="preserve"> button </w:t>
      </w:r>
    </w:p>
    <w:p w14:paraId="0B378B1D" w14:textId="77777777" w:rsidR="00F13281" w:rsidRPr="00F13281" w:rsidRDefault="00F13281" w:rsidP="00F13281">
      <w:pPr>
        <w:numPr>
          <w:ilvl w:val="0"/>
          <w:numId w:val="14"/>
        </w:numPr>
        <w:rPr>
          <w:lang w:val="en-IN"/>
        </w:rPr>
      </w:pPr>
      <w:r w:rsidRPr="00F13281">
        <w:rPr>
          <w:lang w:val="en-IN"/>
        </w:rPr>
        <w:t xml:space="preserve">Choose </w:t>
      </w:r>
      <w:r w:rsidRPr="00F13281">
        <w:rPr>
          <w:b/>
          <w:bCs/>
          <w:lang w:val="en-IN"/>
        </w:rPr>
        <w:t>EC2 Instance Connect (browser-based)</w:t>
      </w:r>
      <w:r w:rsidRPr="00F13281">
        <w:rPr>
          <w:lang w:val="en-IN"/>
        </w:rPr>
        <w:t xml:space="preserve"> </w:t>
      </w:r>
    </w:p>
    <w:p w14:paraId="6CE07D85" w14:textId="77777777" w:rsidR="00F13281" w:rsidRPr="00F13281" w:rsidRDefault="00F13281" w:rsidP="00F13281">
      <w:pPr>
        <w:numPr>
          <w:ilvl w:val="0"/>
          <w:numId w:val="14"/>
        </w:numPr>
        <w:rPr>
          <w:lang w:val="en-IN"/>
        </w:rPr>
      </w:pPr>
      <w:r w:rsidRPr="00F13281">
        <w:rPr>
          <w:lang w:val="en-IN"/>
        </w:rPr>
        <w:t xml:space="preserve">Username: ec2-user </w:t>
      </w:r>
    </w:p>
    <w:p w14:paraId="7B3C5B09" w14:textId="77777777" w:rsidR="00F13281" w:rsidRPr="00757B94" w:rsidRDefault="00F13281" w:rsidP="00F13281">
      <w:pPr>
        <w:numPr>
          <w:ilvl w:val="0"/>
          <w:numId w:val="14"/>
        </w:numPr>
        <w:rPr>
          <w:lang w:val="en-IN"/>
        </w:rPr>
      </w:pPr>
      <w:r w:rsidRPr="00F13281">
        <w:rPr>
          <w:lang w:val="en-IN"/>
        </w:rPr>
        <w:t xml:space="preserve">Click </w:t>
      </w:r>
      <w:r w:rsidRPr="00F13281">
        <w:rPr>
          <w:b/>
          <w:bCs/>
          <w:lang w:val="en-IN"/>
        </w:rPr>
        <w:t>Connect</w:t>
      </w:r>
    </w:p>
    <w:p w14:paraId="18ED7DB1" w14:textId="77777777" w:rsidR="00757B94" w:rsidRPr="00155A7B" w:rsidRDefault="00757B94" w:rsidP="00757B94">
      <w:pPr>
        <w:rPr>
          <w:lang w:val="en-IN"/>
        </w:rPr>
      </w:pPr>
    </w:p>
    <w:p w14:paraId="25ADD9ED" w14:textId="02CE14EC" w:rsidR="00155A7B" w:rsidRPr="00F13281" w:rsidRDefault="00155A7B" w:rsidP="00155A7B">
      <w:pPr>
        <w:ind w:left="360"/>
        <w:rPr>
          <w:lang w:val="en-IN"/>
        </w:rPr>
      </w:pPr>
      <w:r>
        <w:rPr>
          <w:noProof/>
        </w:rPr>
        <w:lastRenderedPageBreak/>
        <w:drawing>
          <wp:inline distT="0" distB="0" distL="0" distR="0" wp14:anchorId="2EE7EAF4" wp14:editId="2857C717">
            <wp:extent cx="5486400" cy="2760345"/>
            <wp:effectExtent l="0" t="0" r="0" b="1905"/>
            <wp:docPr id="880857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60345"/>
                    </a:xfrm>
                    <a:prstGeom prst="rect">
                      <a:avLst/>
                    </a:prstGeom>
                    <a:noFill/>
                    <a:ln>
                      <a:noFill/>
                    </a:ln>
                  </pic:spPr>
                </pic:pic>
              </a:graphicData>
            </a:graphic>
          </wp:inline>
        </w:drawing>
      </w:r>
    </w:p>
    <w:p w14:paraId="34514041" w14:textId="26521C97" w:rsidR="00F13281" w:rsidRPr="00914F9A" w:rsidRDefault="00914F9A" w:rsidP="00914F9A">
      <w:pPr>
        <w:jc w:val="center"/>
        <w:rPr>
          <w:i/>
          <w:iCs/>
          <w:vertAlign w:val="superscript"/>
        </w:rPr>
      </w:pPr>
      <w:r w:rsidRPr="00914F9A">
        <w:rPr>
          <w:i/>
          <w:iCs/>
          <w:sz w:val="24"/>
          <w:szCs w:val="24"/>
          <w:vertAlign w:val="superscript"/>
        </w:rPr>
        <w:t>Connect Page</w:t>
      </w:r>
      <w:r w:rsidRPr="00914F9A">
        <w:rPr>
          <w:i/>
          <w:iCs/>
          <w:vertAlign w:val="superscript"/>
        </w:rPr>
        <w:br/>
      </w:r>
    </w:p>
    <w:p w14:paraId="34F2EDB9" w14:textId="701359A4" w:rsidR="00F13281" w:rsidRPr="00F13281" w:rsidRDefault="00F13281" w:rsidP="00F13281">
      <w:pPr>
        <w:rPr>
          <w:b/>
          <w:bCs/>
          <w:lang w:val="en-IN"/>
        </w:rPr>
      </w:pPr>
      <w:r w:rsidRPr="00F13281">
        <w:rPr>
          <w:b/>
          <w:bCs/>
          <w:lang w:val="en-IN"/>
        </w:rPr>
        <w:t xml:space="preserve">Step 5: </w:t>
      </w:r>
      <w:r w:rsidR="00832094" w:rsidRPr="00832094">
        <w:rPr>
          <w:b/>
          <w:bCs/>
        </w:rPr>
        <w:t>Installing Apache Web Server</w:t>
      </w:r>
    </w:p>
    <w:p w14:paraId="077FFC12" w14:textId="13B96497" w:rsidR="00F13281" w:rsidRPr="003640DA" w:rsidRDefault="00832094" w:rsidP="003640DA">
      <w:pPr>
        <w:rPr>
          <w:lang w:val="en-IN"/>
        </w:rPr>
      </w:pPr>
      <w:r w:rsidRPr="00832094">
        <w:rPr>
          <w:lang w:val="en-IN"/>
        </w:rPr>
        <w:t>Open terminal after connecting</w:t>
      </w:r>
      <w:r>
        <w:rPr>
          <w:lang w:val="en-IN"/>
        </w:rPr>
        <w:br/>
      </w:r>
      <w:r w:rsidRPr="00832094">
        <w:rPr>
          <w:lang w:val="en-IN"/>
        </w:rPr>
        <w:t>Run:</w:t>
      </w:r>
      <w:r w:rsidR="003640DA">
        <w:rPr>
          <w:lang w:val="en-IN"/>
        </w:rPr>
        <w:br/>
      </w:r>
      <w:r w:rsidR="003640DA">
        <w:rPr>
          <w:lang w:val="en-IN"/>
        </w:rPr>
        <w:tab/>
      </w:r>
      <w:r w:rsidR="003640DA" w:rsidRPr="003640DA">
        <w:t>sudo yum update -y</w:t>
      </w:r>
      <w:r w:rsidR="003640DA" w:rsidRPr="003640DA">
        <w:br/>
      </w:r>
      <w:r w:rsidR="003640DA">
        <w:t xml:space="preserve">               </w:t>
      </w:r>
      <w:r w:rsidR="003640DA" w:rsidRPr="003640DA">
        <w:t>sudo yum install httpd -y</w:t>
      </w:r>
    </w:p>
    <w:p w14:paraId="1A71179E" w14:textId="3CA34A56" w:rsidR="00914F9A" w:rsidRPr="003653CB" w:rsidRDefault="00832094" w:rsidP="003653CB">
      <w:pPr>
        <w:spacing w:before="100" w:beforeAutospacing="1" w:after="100" w:afterAutospacing="1" w:line="240" w:lineRule="auto"/>
        <w:ind w:left="360"/>
        <w:jc w:val="center"/>
        <w:rPr>
          <w:rFonts w:ascii="Times New Roman" w:eastAsia="Times New Roman" w:hAnsi="Times New Roman" w:cs="Times New Roman"/>
          <w:sz w:val="24"/>
          <w:szCs w:val="24"/>
          <w:lang w:val="en-IN" w:eastAsia="en-IN"/>
        </w:rPr>
      </w:pPr>
      <w:r w:rsidRPr="00832094">
        <w:rPr>
          <w:noProof/>
          <w:lang w:val="en-IN" w:eastAsia="en-IN"/>
        </w:rPr>
        <w:drawing>
          <wp:inline distT="0" distB="0" distL="0" distR="0" wp14:anchorId="350C6CD7" wp14:editId="52AE673A">
            <wp:extent cx="5486400" cy="2937510"/>
            <wp:effectExtent l="0" t="0" r="0" b="0"/>
            <wp:docPr id="12081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37510"/>
                    </a:xfrm>
                    <a:prstGeom prst="rect">
                      <a:avLst/>
                    </a:prstGeom>
                    <a:noFill/>
                    <a:ln>
                      <a:noFill/>
                    </a:ln>
                  </pic:spPr>
                </pic:pic>
              </a:graphicData>
            </a:graphic>
          </wp:inline>
        </w:drawing>
      </w:r>
      <w:r w:rsidRPr="003653CB">
        <w:rPr>
          <w:rFonts w:asciiTheme="majorHAnsi" w:hAnsiTheme="majorHAnsi" w:cstheme="majorHAnsi"/>
          <w:i/>
          <w:iCs/>
          <w:sz w:val="24"/>
          <w:szCs w:val="24"/>
          <w:vertAlign w:val="superscript"/>
          <w:lang w:val="en-IN"/>
        </w:rPr>
        <w:t xml:space="preserve"> Apache </w:t>
      </w:r>
      <w:r w:rsidR="003640DA" w:rsidRPr="003653CB">
        <w:rPr>
          <w:rFonts w:asciiTheme="majorHAnsi" w:hAnsiTheme="majorHAnsi" w:cstheme="majorHAnsi"/>
          <w:i/>
          <w:iCs/>
          <w:sz w:val="24"/>
          <w:szCs w:val="24"/>
          <w:vertAlign w:val="superscript"/>
          <w:lang w:val="en-IN"/>
        </w:rPr>
        <w:t>Installation</w:t>
      </w:r>
    </w:p>
    <w:p w14:paraId="7DEECA81" w14:textId="50F0B4B5" w:rsidR="003653CB" w:rsidRDefault="003640DA" w:rsidP="003653CB">
      <w:pPr>
        <w:pStyle w:val="ListParagraph"/>
        <w:ind w:left="360"/>
        <w:rPr>
          <w:b/>
          <w:bCs/>
          <w:lang w:val="en-IN"/>
        </w:rPr>
      </w:pPr>
      <w:r>
        <w:t>Apache web server was installed successfully on the EC2 instance.</w:t>
      </w:r>
    </w:p>
    <w:p w14:paraId="60AF0019" w14:textId="7C42B00A" w:rsidR="003653CB" w:rsidRDefault="003653CB" w:rsidP="003653CB">
      <w:r w:rsidRPr="003653CB">
        <w:rPr>
          <w:b/>
          <w:bCs/>
          <w:lang w:val="en-IN"/>
        </w:rPr>
        <w:lastRenderedPageBreak/>
        <w:t xml:space="preserve">Step 6: </w:t>
      </w:r>
      <w:r w:rsidRPr="003653CB">
        <w:rPr>
          <w:b/>
          <w:bCs/>
        </w:rPr>
        <w:t>Starting Apache Web Server</w:t>
      </w:r>
      <w:r w:rsidR="0096317C">
        <w:rPr>
          <w:b/>
          <w:bCs/>
        </w:rPr>
        <w:tab/>
      </w:r>
      <w:r>
        <w:rPr>
          <w:b/>
          <w:bCs/>
        </w:rPr>
        <w:br/>
      </w:r>
      <w:r w:rsidRPr="003653CB">
        <w:t>After installing Apache, the web server was started using the following commands:</w:t>
      </w:r>
    </w:p>
    <w:p w14:paraId="03E37F43" w14:textId="5AEC9101" w:rsidR="003653CB" w:rsidRDefault="003653CB" w:rsidP="003653CB">
      <w:pPr>
        <w:ind w:left="720"/>
      </w:pPr>
      <w:r>
        <w:t xml:space="preserve">- </w:t>
      </w:r>
      <w:r w:rsidRPr="003653CB">
        <w:t>sudo systemctl start httpd</w:t>
      </w:r>
      <w:r w:rsidRPr="003653CB">
        <w:br/>
      </w:r>
      <w:r>
        <w:t xml:space="preserve">- </w:t>
      </w:r>
      <w:r w:rsidRPr="003653CB">
        <w:t>sudo systemctl enable httpd</w:t>
      </w:r>
    </w:p>
    <w:p w14:paraId="074E9708" w14:textId="77777777" w:rsidR="003653CB" w:rsidRPr="003653CB" w:rsidRDefault="003653CB" w:rsidP="003653CB">
      <w:pPr>
        <w:rPr>
          <w:lang w:val="en-IN"/>
        </w:rPr>
      </w:pPr>
      <w:r w:rsidRPr="003653CB">
        <w:rPr>
          <w:lang w:val="en-IN"/>
        </w:rPr>
        <w:t>The start command runs the web server</w:t>
      </w:r>
      <w:r>
        <w:rPr>
          <w:lang w:val="en-IN"/>
        </w:rPr>
        <w:br/>
      </w:r>
      <w:r w:rsidRPr="003653CB">
        <w:rPr>
          <w:lang w:val="en-IN"/>
        </w:rPr>
        <w:t>The enable command ensures the server starts automatically after reboot</w:t>
      </w:r>
    </w:p>
    <w:p w14:paraId="13F628D1" w14:textId="133267FB" w:rsidR="003653CB" w:rsidRPr="003653CB" w:rsidRDefault="003653CB" w:rsidP="003653CB">
      <w:pPr>
        <w:rPr>
          <w:lang w:val="en-IN"/>
        </w:rPr>
      </w:pPr>
      <w:r>
        <w:rPr>
          <w:lang w:val="en-IN"/>
        </w:rPr>
        <w:br/>
      </w:r>
      <w:r w:rsidRPr="00F13281">
        <w:rPr>
          <w:b/>
          <w:bCs/>
          <w:lang w:val="en-IN"/>
        </w:rPr>
        <w:t xml:space="preserve">Step </w:t>
      </w:r>
      <w:r w:rsidR="003E19A1">
        <w:rPr>
          <w:b/>
          <w:bCs/>
          <w:lang w:val="en-IN"/>
        </w:rPr>
        <w:t>7</w:t>
      </w:r>
      <w:r w:rsidRPr="00F13281">
        <w:rPr>
          <w:b/>
          <w:bCs/>
          <w:lang w:val="en-IN"/>
        </w:rPr>
        <w:t xml:space="preserve">: </w:t>
      </w:r>
      <w:r w:rsidRPr="003653CB">
        <w:rPr>
          <w:b/>
          <w:bCs/>
          <w:lang w:val="en-IN"/>
        </w:rPr>
        <w:t>Creating Website File</w:t>
      </w:r>
      <w:r>
        <w:rPr>
          <w:lang w:val="en-IN"/>
        </w:rPr>
        <w:br/>
      </w:r>
      <w:r w:rsidRPr="003653CB">
        <w:rPr>
          <w:lang w:val="en-IN"/>
        </w:rPr>
        <w:t>After starting the Apache server, a simple HTML webpage was created using the nano editor.</w:t>
      </w:r>
    </w:p>
    <w:p w14:paraId="65888336" w14:textId="3A92319B" w:rsidR="003653CB" w:rsidRDefault="003653CB" w:rsidP="003653CB">
      <w:pPr>
        <w:rPr>
          <w:lang w:val="en-IN"/>
        </w:rPr>
      </w:pPr>
      <w:r w:rsidRPr="003653CB">
        <w:rPr>
          <w:lang w:val="en-IN"/>
        </w:rPr>
        <w:t>The following command was used:</w:t>
      </w:r>
      <w:r w:rsidR="003E19A1">
        <w:rPr>
          <w:lang w:val="en-IN"/>
        </w:rPr>
        <w:t xml:space="preserve"> </w:t>
      </w:r>
      <w:r w:rsidR="003E19A1" w:rsidRPr="003653CB">
        <w:rPr>
          <w:lang w:val="en-IN"/>
        </w:rPr>
        <w:t>sudo nano /var/www/html/index.html</w:t>
      </w:r>
    </w:p>
    <w:p w14:paraId="21D48B8E" w14:textId="77777777" w:rsidR="003E19A1" w:rsidRDefault="003653CB" w:rsidP="003653CB">
      <w:pPr>
        <w:rPr>
          <w:lang w:val="en-IN"/>
        </w:rPr>
      </w:pPr>
      <w:r w:rsidRPr="003653CB">
        <w:t>Then the following HTML code was written:</w:t>
      </w:r>
      <w:r>
        <w:br/>
      </w:r>
      <w:r w:rsidR="003E19A1">
        <w:rPr>
          <w:lang w:val="en-IN"/>
        </w:rPr>
        <w:t xml:space="preserve">        </w:t>
      </w:r>
      <w:r w:rsidRPr="003653CB">
        <w:rPr>
          <w:lang w:val="en-IN"/>
        </w:rPr>
        <w:t>&lt;html&gt;</w:t>
      </w:r>
      <w:r w:rsidRPr="003653CB">
        <w:rPr>
          <w:lang w:val="en-IN"/>
        </w:rPr>
        <w:br/>
      </w:r>
      <w:r w:rsidR="003E19A1">
        <w:rPr>
          <w:lang w:val="en-IN"/>
        </w:rPr>
        <w:t xml:space="preserve">        </w:t>
      </w:r>
      <w:r w:rsidRPr="003653CB">
        <w:rPr>
          <w:lang w:val="en-IN"/>
        </w:rPr>
        <w:t>&lt;head&gt;</w:t>
      </w:r>
      <w:r w:rsidRPr="003653CB">
        <w:rPr>
          <w:lang w:val="en-IN"/>
        </w:rPr>
        <w:br/>
      </w:r>
      <w:r w:rsidR="003E19A1">
        <w:rPr>
          <w:lang w:val="en-IN"/>
        </w:rPr>
        <w:t xml:space="preserve">        </w:t>
      </w:r>
      <w:r w:rsidRPr="003653CB">
        <w:rPr>
          <w:lang w:val="en-IN"/>
        </w:rPr>
        <w:t>&lt;title&gt;My EC2 Website&lt;/title&gt;</w:t>
      </w:r>
      <w:r w:rsidRPr="003653CB">
        <w:rPr>
          <w:lang w:val="en-IN"/>
        </w:rPr>
        <w:br/>
      </w:r>
      <w:r w:rsidR="003E19A1">
        <w:rPr>
          <w:lang w:val="en-IN"/>
        </w:rPr>
        <w:t xml:space="preserve">        </w:t>
      </w:r>
      <w:r w:rsidRPr="003653CB">
        <w:rPr>
          <w:lang w:val="en-IN"/>
        </w:rPr>
        <w:t>&lt;/head&gt;</w:t>
      </w:r>
      <w:r w:rsidRPr="003653CB">
        <w:rPr>
          <w:lang w:val="en-IN"/>
        </w:rPr>
        <w:br/>
      </w:r>
      <w:r w:rsidR="003E19A1">
        <w:rPr>
          <w:lang w:val="en-IN"/>
        </w:rPr>
        <w:t xml:space="preserve">        </w:t>
      </w:r>
      <w:r w:rsidRPr="003653CB">
        <w:rPr>
          <w:lang w:val="en-IN"/>
        </w:rPr>
        <w:t>&lt;body&gt;</w:t>
      </w:r>
      <w:r w:rsidRPr="003653CB">
        <w:rPr>
          <w:lang w:val="en-IN"/>
        </w:rPr>
        <w:br/>
      </w:r>
      <w:r w:rsidR="003E19A1">
        <w:rPr>
          <w:lang w:val="en-IN"/>
        </w:rPr>
        <w:t xml:space="preserve">        </w:t>
      </w:r>
      <w:r w:rsidRPr="003653CB">
        <w:rPr>
          <w:lang w:val="en-IN"/>
        </w:rPr>
        <w:t xml:space="preserve">&lt;h1&gt;Hello from EC2 </w:t>
      </w:r>
      <w:r w:rsidRPr="003653CB">
        <w:rPr>
          <w:rFonts w:ascii="Segoe UI Emoji" w:hAnsi="Segoe UI Emoji" w:cs="Segoe UI Emoji"/>
          <w:lang w:val="en-IN"/>
        </w:rPr>
        <w:t>🎉</w:t>
      </w:r>
      <w:r w:rsidRPr="003653CB">
        <w:rPr>
          <w:lang w:val="en-IN"/>
        </w:rPr>
        <w:t>&lt;/h1&gt;</w:t>
      </w:r>
      <w:r w:rsidRPr="003653CB">
        <w:rPr>
          <w:lang w:val="en-IN"/>
        </w:rPr>
        <w:br/>
      </w:r>
      <w:r w:rsidR="003E19A1">
        <w:rPr>
          <w:lang w:val="en-IN"/>
        </w:rPr>
        <w:t xml:space="preserve">        </w:t>
      </w:r>
      <w:r w:rsidRPr="003653CB">
        <w:rPr>
          <w:lang w:val="en-IN"/>
        </w:rPr>
        <w:t>&lt;p&gt;This is my cloud computing practical.&lt;/p&gt;</w:t>
      </w:r>
      <w:r w:rsidRPr="003653CB">
        <w:rPr>
          <w:lang w:val="en-IN"/>
        </w:rPr>
        <w:br/>
      </w:r>
      <w:r w:rsidR="003E19A1">
        <w:rPr>
          <w:lang w:val="en-IN"/>
        </w:rPr>
        <w:t xml:space="preserve">        </w:t>
      </w:r>
      <w:r w:rsidRPr="003653CB">
        <w:rPr>
          <w:lang w:val="en-IN"/>
        </w:rPr>
        <w:t>&lt;/body&gt;</w:t>
      </w:r>
      <w:r w:rsidRPr="003653CB">
        <w:rPr>
          <w:lang w:val="en-IN"/>
        </w:rPr>
        <w:br/>
      </w:r>
      <w:r w:rsidR="003E19A1">
        <w:rPr>
          <w:lang w:val="en-IN"/>
        </w:rPr>
        <w:t xml:space="preserve">        </w:t>
      </w:r>
      <w:r w:rsidRPr="003653CB">
        <w:rPr>
          <w:lang w:val="en-IN"/>
        </w:rPr>
        <w:t>&lt;/html&gt;</w:t>
      </w:r>
    </w:p>
    <w:p w14:paraId="798ADB05" w14:textId="557C4BFB" w:rsidR="003E19A1" w:rsidRDefault="003E19A1" w:rsidP="003E19A1">
      <w:pPr>
        <w:jc w:val="center"/>
        <w:rPr>
          <w:rFonts w:asciiTheme="majorHAnsi" w:hAnsiTheme="majorHAnsi" w:cstheme="majorHAnsi"/>
          <w:i/>
          <w:iCs/>
          <w:sz w:val="24"/>
          <w:szCs w:val="24"/>
          <w:vertAlign w:val="superscript"/>
        </w:rPr>
      </w:pPr>
      <w:r>
        <w:rPr>
          <w:lang w:val="en-IN"/>
        </w:rPr>
        <w:br/>
      </w:r>
      <w:r w:rsidRPr="003E19A1">
        <w:rPr>
          <w:noProof/>
        </w:rPr>
        <w:drawing>
          <wp:inline distT="0" distB="0" distL="0" distR="0" wp14:anchorId="375529CC" wp14:editId="7ADE65CA">
            <wp:extent cx="5486400" cy="2688771"/>
            <wp:effectExtent l="0" t="0" r="0" b="0"/>
            <wp:docPr id="74575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5231"/>
                    <a:stretch>
                      <a:fillRect/>
                    </a:stretch>
                  </pic:blipFill>
                  <pic:spPr bwMode="auto">
                    <a:xfrm>
                      <a:off x="0" y="0"/>
                      <a:ext cx="5500858" cy="2695856"/>
                    </a:xfrm>
                    <a:prstGeom prst="rect">
                      <a:avLst/>
                    </a:prstGeom>
                    <a:noFill/>
                    <a:ln>
                      <a:noFill/>
                    </a:ln>
                    <a:extLst>
                      <a:ext uri="{53640926-AAD7-44D8-BBD7-CCE9431645EC}">
                        <a14:shadowObscured xmlns:a14="http://schemas.microsoft.com/office/drawing/2010/main"/>
                      </a:ext>
                    </a:extLst>
                  </pic:spPr>
                </pic:pic>
              </a:graphicData>
            </a:graphic>
          </wp:inline>
        </w:drawing>
      </w:r>
      <w:r>
        <w:rPr>
          <w:lang w:val="en-IN"/>
        </w:rPr>
        <w:br/>
      </w:r>
      <w:r w:rsidR="003640DA" w:rsidRPr="003640DA">
        <w:rPr>
          <w:rFonts w:asciiTheme="majorHAnsi" w:hAnsiTheme="majorHAnsi" w:cstheme="majorHAnsi"/>
          <w:i/>
          <w:iCs/>
          <w:sz w:val="24"/>
          <w:szCs w:val="24"/>
          <w:vertAlign w:val="superscript"/>
        </w:rPr>
        <w:t>HTML File Creation</w:t>
      </w:r>
    </w:p>
    <w:p w14:paraId="6C0FA611" w14:textId="77777777" w:rsidR="00757B94" w:rsidRPr="003E19A1" w:rsidRDefault="00757B94" w:rsidP="003E19A1">
      <w:pPr>
        <w:jc w:val="center"/>
        <w:rPr>
          <w:lang w:val="en-IN"/>
        </w:rPr>
      </w:pPr>
    </w:p>
    <w:p w14:paraId="31E5A6CC" w14:textId="49D0DADC" w:rsidR="003653CB" w:rsidRDefault="003E19A1" w:rsidP="003653CB">
      <w:r w:rsidRPr="00F13281">
        <w:rPr>
          <w:b/>
          <w:bCs/>
          <w:lang w:val="en-IN"/>
        </w:rPr>
        <w:lastRenderedPageBreak/>
        <w:t xml:space="preserve">Step </w:t>
      </w:r>
      <w:r>
        <w:rPr>
          <w:b/>
          <w:bCs/>
          <w:lang w:val="en-IN"/>
        </w:rPr>
        <w:t>8</w:t>
      </w:r>
      <w:r w:rsidRPr="00F13281">
        <w:rPr>
          <w:b/>
          <w:bCs/>
          <w:lang w:val="en-IN"/>
        </w:rPr>
        <w:t xml:space="preserve">: </w:t>
      </w:r>
      <w:r w:rsidRPr="003E19A1">
        <w:rPr>
          <w:b/>
          <w:bCs/>
        </w:rPr>
        <w:t>Accessing the Website</w:t>
      </w:r>
      <w:r>
        <w:rPr>
          <w:b/>
          <w:bCs/>
        </w:rPr>
        <w:br/>
      </w:r>
      <w:r w:rsidRPr="003E19A1">
        <w:t>After creating the HTML file, the website was accessed using the public IP address of the EC2 instance.</w:t>
      </w:r>
    </w:p>
    <w:p w14:paraId="41340B4A" w14:textId="45701299" w:rsidR="003E19A1" w:rsidRDefault="003E19A1" w:rsidP="003653CB">
      <w:r w:rsidRPr="003E19A1">
        <w:t>The following URL was entered in the web browser:</w:t>
      </w:r>
      <w:r>
        <w:t xml:space="preserve"> </w:t>
      </w:r>
      <w:r w:rsidRPr="003E19A1">
        <w:t>http://&lt;Public-IP&gt;</w:t>
      </w:r>
    </w:p>
    <w:p w14:paraId="255DE2D3" w14:textId="5266A0DD" w:rsidR="003653CB" w:rsidRPr="003653CB" w:rsidRDefault="003E19A1" w:rsidP="003E19A1">
      <w:pPr>
        <w:jc w:val="center"/>
        <w:rPr>
          <w:lang w:val="en-IN"/>
        </w:rPr>
      </w:pPr>
      <w:r w:rsidRPr="003E19A1">
        <w:rPr>
          <w:noProof/>
          <w:lang w:val="en-IN"/>
        </w:rPr>
        <w:drawing>
          <wp:inline distT="0" distB="0" distL="0" distR="0" wp14:anchorId="13E12C06" wp14:editId="0A9B3B12">
            <wp:extent cx="5486400" cy="1785258"/>
            <wp:effectExtent l="0" t="0" r="0" b="5715"/>
            <wp:docPr id="370965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b="51402"/>
                    <a:stretch>
                      <a:fillRect/>
                    </a:stretch>
                  </pic:blipFill>
                  <pic:spPr bwMode="auto">
                    <a:xfrm>
                      <a:off x="0" y="0"/>
                      <a:ext cx="5495280" cy="1788147"/>
                    </a:xfrm>
                    <a:prstGeom prst="rect">
                      <a:avLst/>
                    </a:prstGeom>
                    <a:noFill/>
                    <a:ln>
                      <a:noFill/>
                    </a:ln>
                    <a:extLst>
                      <a:ext uri="{53640926-AAD7-44D8-BBD7-CCE9431645EC}">
                        <a14:shadowObscured xmlns:a14="http://schemas.microsoft.com/office/drawing/2010/main"/>
                      </a:ext>
                    </a:extLst>
                  </pic:spPr>
                </pic:pic>
              </a:graphicData>
            </a:graphic>
          </wp:inline>
        </w:drawing>
      </w:r>
      <w:r w:rsidR="003640DA" w:rsidRPr="003640DA">
        <w:t xml:space="preserve"> </w:t>
      </w:r>
      <w:r w:rsidR="003640DA" w:rsidRPr="003640DA">
        <w:rPr>
          <w:rFonts w:asciiTheme="majorHAnsi" w:hAnsiTheme="majorHAnsi" w:cstheme="majorHAnsi"/>
          <w:i/>
          <w:iCs/>
          <w:sz w:val="24"/>
          <w:szCs w:val="24"/>
          <w:vertAlign w:val="superscript"/>
        </w:rPr>
        <w:t>Website Output</w:t>
      </w:r>
    </w:p>
    <w:p w14:paraId="2ADAF004" w14:textId="0A20C2DB" w:rsidR="003640DA" w:rsidRPr="003640DA" w:rsidRDefault="003640DA" w:rsidP="00F13281">
      <w:r>
        <w:t>HTTP (Port 80) was enabled in the security group to allow access to the website.</w:t>
      </w:r>
      <w:r>
        <w:br/>
      </w:r>
    </w:p>
    <w:p w14:paraId="291996CB" w14:textId="5E880207" w:rsidR="00F13281" w:rsidRPr="00F13281" w:rsidRDefault="00F13281" w:rsidP="00F13281">
      <w:pPr>
        <w:rPr>
          <w:b/>
          <w:bCs/>
          <w:lang w:val="en-IN"/>
        </w:rPr>
      </w:pPr>
      <w:r w:rsidRPr="00F13281">
        <w:rPr>
          <w:b/>
          <w:bCs/>
          <w:lang w:val="en-IN"/>
        </w:rPr>
        <w:t xml:space="preserve">Step </w:t>
      </w:r>
      <w:r w:rsidR="003E19A1">
        <w:rPr>
          <w:b/>
          <w:bCs/>
          <w:lang w:val="en-IN"/>
        </w:rPr>
        <w:t>9</w:t>
      </w:r>
      <w:r w:rsidRPr="00F13281">
        <w:rPr>
          <w:b/>
          <w:bCs/>
          <w:lang w:val="en-IN"/>
        </w:rPr>
        <w:t xml:space="preserve">: </w:t>
      </w:r>
      <w:r w:rsidR="003640DA" w:rsidRPr="003640DA">
        <w:rPr>
          <w:b/>
          <w:bCs/>
        </w:rPr>
        <w:t>Terminating the Instance</w:t>
      </w:r>
    </w:p>
    <w:p w14:paraId="55BAA503" w14:textId="180E855C" w:rsidR="00F13281" w:rsidRPr="00F13281" w:rsidRDefault="00F13281" w:rsidP="00F13281">
      <w:pPr>
        <w:numPr>
          <w:ilvl w:val="0"/>
          <w:numId w:val="16"/>
        </w:numPr>
        <w:rPr>
          <w:lang w:val="en-IN"/>
        </w:rPr>
      </w:pPr>
      <w:r w:rsidRPr="00F13281">
        <w:rPr>
          <w:lang w:val="en-IN"/>
        </w:rPr>
        <w:t xml:space="preserve">Go to </w:t>
      </w:r>
      <w:r w:rsidRPr="00F13281">
        <w:rPr>
          <w:b/>
          <w:bCs/>
          <w:lang w:val="en-IN"/>
        </w:rPr>
        <w:t xml:space="preserve">Instance State → </w:t>
      </w:r>
      <w:r w:rsidR="003640DA" w:rsidRPr="003640DA">
        <w:rPr>
          <w:b/>
          <w:bCs/>
        </w:rPr>
        <w:t xml:space="preserve">Terminate </w:t>
      </w:r>
      <w:r w:rsidRPr="00F13281">
        <w:rPr>
          <w:b/>
          <w:bCs/>
          <w:lang w:val="en-IN"/>
        </w:rPr>
        <w:t>Instance</w:t>
      </w:r>
      <w:r w:rsidRPr="00F13281">
        <w:rPr>
          <w:lang w:val="en-IN"/>
        </w:rPr>
        <w:t xml:space="preserve"> </w:t>
      </w:r>
    </w:p>
    <w:p w14:paraId="745957ED" w14:textId="10BF0340" w:rsidR="00F13281" w:rsidRDefault="00F13281" w:rsidP="00F13281">
      <w:pPr>
        <w:numPr>
          <w:ilvl w:val="0"/>
          <w:numId w:val="16"/>
        </w:numPr>
        <w:rPr>
          <w:lang w:val="en-IN"/>
        </w:rPr>
      </w:pPr>
      <w:r w:rsidRPr="00F13281">
        <w:rPr>
          <w:lang w:val="en-IN"/>
        </w:rPr>
        <w:t xml:space="preserve">Confirm </w:t>
      </w:r>
      <w:r w:rsidR="003640DA" w:rsidRPr="003640DA">
        <w:t>termination</w:t>
      </w:r>
    </w:p>
    <w:p w14:paraId="7ABD6623" w14:textId="24FC8437" w:rsidR="00155A7B" w:rsidRPr="00F13281" w:rsidRDefault="00155A7B" w:rsidP="00155A7B">
      <w:pPr>
        <w:ind w:left="360"/>
        <w:rPr>
          <w:lang w:val="en-IN"/>
        </w:rPr>
      </w:pPr>
      <w:r>
        <w:rPr>
          <w:noProof/>
        </w:rPr>
        <w:drawing>
          <wp:inline distT="0" distB="0" distL="0" distR="0" wp14:anchorId="5F211281" wp14:editId="660F3DC8">
            <wp:extent cx="5486400" cy="2939143"/>
            <wp:effectExtent l="0" t="0" r="0" b="0"/>
            <wp:docPr id="1930844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0238" cy="2941199"/>
                    </a:xfrm>
                    <a:prstGeom prst="rect">
                      <a:avLst/>
                    </a:prstGeom>
                    <a:noFill/>
                    <a:ln>
                      <a:noFill/>
                    </a:ln>
                  </pic:spPr>
                </pic:pic>
              </a:graphicData>
            </a:graphic>
          </wp:inline>
        </w:drawing>
      </w:r>
    </w:p>
    <w:p w14:paraId="1C00D26C" w14:textId="2EEBD839" w:rsidR="00787F3E" w:rsidRPr="00914F9A" w:rsidRDefault="003640DA" w:rsidP="00914F9A">
      <w:pPr>
        <w:jc w:val="center"/>
        <w:rPr>
          <w:rFonts w:asciiTheme="majorHAnsi" w:hAnsiTheme="majorHAnsi" w:cstheme="majorHAnsi"/>
          <w:i/>
          <w:iCs/>
          <w:sz w:val="24"/>
          <w:szCs w:val="24"/>
          <w:vertAlign w:val="superscript"/>
        </w:rPr>
      </w:pPr>
      <w:r w:rsidRPr="003640DA">
        <w:rPr>
          <w:rFonts w:asciiTheme="majorHAnsi" w:hAnsiTheme="majorHAnsi" w:cstheme="majorHAnsi"/>
          <w:i/>
          <w:iCs/>
          <w:sz w:val="24"/>
          <w:szCs w:val="24"/>
          <w:vertAlign w:val="superscript"/>
        </w:rPr>
        <w:t>Instance Termination</w:t>
      </w:r>
    </w:p>
    <w:p w14:paraId="207752FA" w14:textId="77777777" w:rsidR="003E19A1" w:rsidRDefault="003E19A1" w:rsidP="00F13281">
      <w:pPr>
        <w:rPr>
          <w:b/>
          <w:bCs/>
          <w:lang w:val="en-IN"/>
        </w:rPr>
      </w:pPr>
    </w:p>
    <w:p w14:paraId="4A64E156" w14:textId="64C2B8CE" w:rsidR="00F13281" w:rsidRPr="00F13281" w:rsidRDefault="00F13281" w:rsidP="00F13281">
      <w:pPr>
        <w:rPr>
          <w:b/>
          <w:bCs/>
          <w:lang w:val="en-IN"/>
        </w:rPr>
      </w:pPr>
      <w:r w:rsidRPr="00F13281">
        <w:rPr>
          <w:b/>
          <w:bCs/>
          <w:lang w:val="en-IN"/>
        </w:rPr>
        <w:lastRenderedPageBreak/>
        <w:t xml:space="preserve">Step </w:t>
      </w:r>
      <w:r w:rsidR="003E19A1">
        <w:rPr>
          <w:b/>
          <w:bCs/>
          <w:lang w:val="en-IN"/>
        </w:rPr>
        <w:t>10</w:t>
      </w:r>
      <w:r w:rsidRPr="00F13281">
        <w:rPr>
          <w:b/>
          <w:bCs/>
          <w:lang w:val="en-IN"/>
        </w:rPr>
        <w:t>: Instance Stopped</w:t>
      </w:r>
    </w:p>
    <w:p w14:paraId="1B258DA4" w14:textId="5D357E96" w:rsidR="00F13281" w:rsidRPr="00F13281" w:rsidRDefault="00F13281" w:rsidP="00F13281">
      <w:pPr>
        <w:numPr>
          <w:ilvl w:val="0"/>
          <w:numId w:val="17"/>
        </w:numPr>
        <w:rPr>
          <w:lang w:val="en-IN"/>
        </w:rPr>
      </w:pPr>
      <w:r w:rsidRPr="00F13281">
        <w:rPr>
          <w:lang w:val="en-IN"/>
        </w:rPr>
        <w:t xml:space="preserve">Instance state changes to </w:t>
      </w:r>
      <w:r w:rsidR="003640DA" w:rsidRPr="003640DA">
        <w:rPr>
          <w:b/>
          <w:bCs/>
        </w:rPr>
        <w:t>Terminated</w:t>
      </w:r>
    </w:p>
    <w:p w14:paraId="1F48D8E6" w14:textId="3E45F3CC" w:rsidR="00155A7B" w:rsidRPr="00F13281" w:rsidRDefault="003640DA" w:rsidP="00155A7B">
      <w:pPr>
        <w:numPr>
          <w:ilvl w:val="0"/>
          <w:numId w:val="17"/>
        </w:numPr>
        <w:rPr>
          <w:lang w:val="en-IN"/>
        </w:rPr>
      </w:pPr>
      <w:r w:rsidRPr="003640DA">
        <w:t>Resources are deleted and no charges are incurred</w:t>
      </w:r>
    </w:p>
    <w:p w14:paraId="40DF9281" w14:textId="0DA845D2" w:rsidR="00F13281" w:rsidRDefault="00155A7B">
      <w:r>
        <w:rPr>
          <w:noProof/>
        </w:rPr>
        <w:drawing>
          <wp:inline distT="0" distB="0" distL="0" distR="0" wp14:anchorId="45A1226A" wp14:editId="55C74F85">
            <wp:extent cx="5486400" cy="2738120"/>
            <wp:effectExtent l="0" t="0" r="0" b="5080"/>
            <wp:docPr id="2096888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738120"/>
                    </a:xfrm>
                    <a:prstGeom prst="rect">
                      <a:avLst/>
                    </a:prstGeom>
                    <a:noFill/>
                    <a:ln>
                      <a:noFill/>
                    </a:ln>
                  </pic:spPr>
                </pic:pic>
              </a:graphicData>
            </a:graphic>
          </wp:inline>
        </w:drawing>
      </w:r>
    </w:p>
    <w:p w14:paraId="46417F42" w14:textId="1E92D8A2" w:rsidR="00155A7B" w:rsidRPr="00914F9A" w:rsidRDefault="00914F9A" w:rsidP="00914F9A">
      <w:pPr>
        <w:jc w:val="center"/>
        <w:rPr>
          <w:rFonts w:asciiTheme="majorHAnsi" w:hAnsiTheme="majorHAnsi" w:cstheme="majorHAnsi"/>
          <w:i/>
          <w:iCs/>
          <w:sz w:val="24"/>
          <w:szCs w:val="24"/>
          <w:vertAlign w:val="superscript"/>
        </w:rPr>
      </w:pPr>
      <w:r w:rsidRPr="00914F9A">
        <w:rPr>
          <w:rFonts w:asciiTheme="majorHAnsi" w:hAnsiTheme="majorHAnsi" w:cstheme="majorHAnsi"/>
          <w:i/>
          <w:iCs/>
          <w:sz w:val="24"/>
          <w:szCs w:val="24"/>
          <w:vertAlign w:val="superscript"/>
        </w:rPr>
        <w:t xml:space="preserve">Instance </w:t>
      </w:r>
      <w:r w:rsidR="003640DA">
        <w:rPr>
          <w:rFonts w:asciiTheme="majorHAnsi" w:hAnsiTheme="majorHAnsi" w:cstheme="majorHAnsi"/>
          <w:i/>
          <w:iCs/>
          <w:sz w:val="24"/>
          <w:szCs w:val="24"/>
          <w:vertAlign w:val="superscript"/>
        </w:rPr>
        <w:t>Terminated</w:t>
      </w:r>
    </w:p>
    <w:p w14:paraId="072B08A5" w14:textId="62CCDC03" w:rsidR="00155A7B" w:rsidRPr="00155A7B" w:rsidRDefault="00155A7B" w:rsidP="00155A7B">
      <w:pPr>
        <w:pStyle w:val="Heading1"/>
        <w:rPr>
          <w:lang w:val="en-IN"/>
        </w:rPr>
      </w:pPr>
      <w:r w:rsidRPr="00155A7B">
        <w:rPr>
          <w:lang w:val="en-IN"/>
        </w:rPr>
        <w:t>Observations</w:t>
      </w:r>
      <w:r w:rsidR="00757B94">
        <w:rPr>
          <w:lang w:val="en-IN"/>
        </w:rPr>
        <w:br/>
      </w:r>
    </w:p>
    <w:p w14:paraId="18F76741" w14:textId="77777777" w:rsidR="00155A7B" w:rsidRPr="00155A7B" w:rsidRDefault="00155A7B" w:rsidP="00155A7B">
      <w:pPr>
        <w:numPr>
          <w:ilvl w:val="0"/>
          <w:numId w:val="18"/>
        </w:numPr>
        <w:rPr>
          <w:lang w:val="en-IN"/>
        </w:rPr>
      </w:pPr>
      <w:r w:rsidRPr="00155A7B">
        <w:rPr>
          <w:lang w:val="en-IN"/>
        </w:rPr>
        <w:t xml:space="preserve">Instance launched successfully using default configuration </w:t>
      </w:r>
    </w:p>
    <w:p w14:paraId="6640DCC3" w14:textId="77777777" w:rsidR="00155A7B" w:rsidRPr="00155A7B" w:rsidRDefault="00155A7B" w:rsidP="00155A7B">
      <w:pPr>
        <w:numPr>
          <w:ilvl w:val="0"/>
          <w:numId w:val="18"/>
        </w:numPr>
        <w:rPr>
          <w:lang w:val="en-IN"/>
        </w:rPr>
      </w:pPr>
      <w:r w:rsidRPr="00155A7B">
        <w:rPr>
          <w:lang w:val="en-IN"/>
        </w:rPr>
        <w:t xml:space="preserve">Public IP assigned automatically </w:t>
      </w:r>
    </w:p>
    <w:p w14:paraId="61620EDD" w14:textId="77777777" w:rsidR="00155A7B" w:rsidRPr="00155A7B" w:rsidRDefault="00155A7B" w:rsidP="00155A7B">
      <w:pPr>
        <w:numPr>
          <w:ilvl w:val="0"/>
          <w:numId w:val="18"/>
        </w:numPr>
        <w:rPr>
          <w:lang w:val="en-IN"/>
        </w:rPr>
      </w:pPr>
      <w:r w:rsidRPr="00155A7B">
        <w:rPr>
          <w:lang w:val="en-IN"/>
        </w:rPr>
        <w:t xml:space="preserve">Connection established without errors </w:t>
      </w:r>
    </w:p>
    <w:p w14:paraId="09E10EF4" w14:textId="77777777" w:rsidR="00155A7B" w:rsidRPr="00155A7B" w:rsidRDefault="00155A7B" w:rsidP="00155A7B">
      <w:pPr>
        <w:numPr>
          <w:ilvl w:val="0"/>
          <w:numId w:val="18"/>
        </w:numPr>
        <w:rPr>
          <w:lang w:val="en-IN"/>
        </w:rPr>
      </w:pPr>
      <w:r w:rsidRPr="00155A7B">
        <w:rPr>
          <w:lang w:val="en-IN"/>
        </w:rPr>
        <w:t xml:space="preserve">Linux commands executed correctly </w:t>
      </w:r>
    </w:p>
    <w:p w14:paraId="1A4A4578" w14:textId="2827FD6E" w:rsidR="00155A7B" w:rsidRDefault="00155A7B" w:rsidP="00914F9A">
      <w:pPr>
        <w:numPr>
          <w:ilvl w:val="0"/>
          <w:numId w:val="18"/>
        </w:numPr>
        <w:rPr>
          <w:lang w:val="en-IN"/>
        </w:rPr>
      </w:pPr>
      <w:r w:rsidRPr="00155A7B">
        <w:rPr>
          <w:lang w:val="en-IN"/>
        </w:rPr>
        <w:t>Instance lifecycle managed efficiently</w:t>
      </w:r>
    </w:p>
    <w:p w14:paraId="6A659E9F" w14:textId="6EDAE6D4" w:rsidR="003640DA" w:rsidRPr="003640DA" w:rsidRDefault="003640DA" w:rsidP="003640DA">
      <w:pPr>
        <w:numPr>
          <w:ilvl w:val="0"/>
          <w:numId w:val="18"/>
        </w:numPr>
        <w:rPr>
          <w:lang w:val="en-IN"/>
        </w:rPr>
      </w:pPr>
      <w:r w:rsidRPr="003640DA">
        <w:rPr>
          <w:lang w:val="en-IN"/>
        </w:rPr>
        <w:t xml:space="preserve">Apache web server installed and configured successfully </w:t>
      </w:r>
    </w:p>
    <w:p w14:paraId="3FCA815E" w14:textId="441BDD1D" w:rsidR="003640DA" w:rsidRDefault="003640DA" w:rsidP="003640DA">
      <w:pPr>
        <w:numPr>
          <w:ilvl w:val="0"/>
          <w:numId w:val="18"/>
        </w:numPr>
        <w:rPr>
          <w:lang w:val="en-IN"/>
        </w:rPr>
      </w:pPr>
      <w:r w:rsidRPr="003640DA">
        <w:rPr>
          <w:lang w:val="en-IN"/>
        </w:rPr>
        <w:t>Website hosted and accessed using public IP addres</w:t>
      </w:r>
      <w:r w:rsidR="00250C08">
        <w:rPr>
          <w:lang w:val="en-IN"/>
        </w:rPr>
        <w:t>s</w:t>
      </w:r>
    </w:p>
    <w:p w14:paraId="61324A5C" w14:textId="77777777" w:rsidR="00757B94" w:rsidRDefault="00757B94" w:rsidP="00757B94">
      <w:pPr>
        <w:rPr>
          <w:lang w:val="en-IN"/>
        </w:rPr>
      </w:pPr>
    </w:p>
    <w:p w14:paraId="10C079BF" w14:textId="77777777" w:rsidR="00757B94" w:rsidRPr="00914F9A" w:rsidRDefault="00757B94" w:rsidP="00757B94">
      <w:pPr>
        <w:rPr>
          <w:lang w:val="en-IN"/>
        </w:rPr>
      </w:pPr>
    </w:p>
    <w:p w14:paraId="58B170D0" w14:textId="59872653" w:rsidR="00757B94" w:rsidRPr="00155A7B" w:rsidRDefault="00757B94" w:rsidP="00757B94">
      <w:pPr>
        <w:pStyle w:val="Heading1"/>
        <w:rPr>
          <w:lang w:val="en-IN"/>
        </w:rPr>
      </w:pPr>
      <w:r w:rsidRPr="00155A7B">
        <w:rPr>
          <w:lang w:val="en-IN"/>
        </w:rPr>
        <w:lastRenderedPageBreak/>
        <w:t>Advantages of Amazon EC2</w:t>
      </w:r>
      <w:r>
        <w:rPr>
          <w:lang w:val="en-IN"/>
        </w:rPr>
        <w:br/>
      </w:r>
    </w:p>
    <w:p w14:paraId="2A41CA9C" w14:textId="77777777" w:rsidR="00757B94" w:rsidRPr="00155A7B" w:rsidRDefault="00757B94" w:rsidP="00757B94">
      <w:pPr>
        <w:numPr>
          <w:ilvl w:val="0"/>
          <w:numId w:val="19"/>
        </w:numPr>
        <w:rPr>
          <w:lang w:val="en-IN"/>
        </w:rPr>
      </w:pPr>
      <w:r w:rsidRPr="00155A7B">
        <w:rPr>
          <w:lang w:val="en-IN"/>
        </w:rPr>
        <w:t xml:space="preserve">Scalable computing resources </w:t>
      </w:r>
    </w:p>
    <w:p w14:paraId="39067D7E" w14:textId="77777777" w:rsidR="00757B94" w:rsidRPr="00155A7B" w:rsidRDefault="00757B94" w:rsidP="00757B94">
      <w:pPr>
        <w:numPr>
          <w:ilvl w:val="0"/>
          <w:numId w:val="19"/>
        </w:numPr>
        <w:rPr>
          <w:lang w:val="en-IN"/>
        </w:rPr>
      </w:pPr>
      <w:r w:rsidRPr="00155A7B">
        <w:rPr>
          <w:lang w:val="en-IN"/>
        </w:rPr>
        <w:t xml:space="preserve">Easy to launch and manage instances </w:t>
      </w:r>
    </w:p>
    <w:p w14:paraId="490914CD" w14:textId="77777777" w:rsidR="00757B94" w:rsidRPr="00155A7B" w:rsidRDefault="00757B94" w:rsidP="00757B94">
      <w:pPr>
        <w:numPr>
          <w:ilvl w:val="0"/>
          <w:numId w:val="19"/>
        </w:numPr>
        <w:rPr>
          <w:lang w:val="en-IN"/>
        </w:rPr>
      </w:pPr>
      <w:r w:rsidRPr="00155A7B">
        <w:rPr>
          <w:lang w:val="en-IN"/>
        </w:rPr>
        <w:t xml:space="preserve">Secure environment with security groups </w:t>
      </w:r>
    </w:p>
    <w:p w14:paraId="7C6FE7FE" w14:textId="77777777" w:rsidR="00757B94" w:rsidRPr="00155A7B" w:rsidRDefault="00757B94" w:rsidP="00757B94">
      <w:pPr>
        <w:numPr>
          <w:ilvl w:val="0"/>
          <w:numId w:val="19"/>
        </w:numPr>
        <w:rPr>
          <w:lang w:val="en-IN"/>
        </w:rPr>
      </w:pPr>
      <w:r w:rsidRPr="00155A7B">
        <w:rPr>
          <w:lang w:val="en-IN"/>
        </w:rPr>
        <w:t xml:space="preserve">Pay-as-you-go pricing </w:t>
      </w:r>
    </w:p>
    <w:p w14:paraId="6C23EE36" w14:textId="77777777" w:rsidR="00757B94" w:rsidRDefault="00757B94" w:rsidP="00757B94">
      <w:pPr>
        <w:numPr>
          <w:ilvl w:val="0"/>
          <w:numId w:val="19"/>
        </w:numPr>
        <w:rPr>
          <w:lang w:val="en-IN"/>
        </w:rPr>
      </w:pPr>
      <w:r w:rsidRPr="00155A7B">
        <w:rPr>
          <w:lang w:val="en-IN"/>
        </w:rPr>
        <w:t>High availability and reliability</w:t>
      </w:r>
    </w:p>
    <w:p w14:paraId="2015A070" w14:textId="77777777" w:rsidR="00757B94" w:rsidRPr="00914F9A" w:rsidRDefault="00757B94" w:rsidP="00757B94">
      <w:pPr>
        <w:ind w:left="720"/>
        <w:rPr>
          <w:lang w:val="en-IN"/>
        </w:rPr>
      </w:pPr>
    </w:p>
    <w:p w14:paraId="684DA82B" w14:textId="78B8BE41" w:rsidR="00155A7B" w:rsidRPr="00155A7B" w:rsidRDefault="00155A7B" w:rsidP="00155A7B">
      <w:pPr>
        <w:pStyle w:val="Heading1"/>
        <w:rPr>
          <w:lang w:val="en-IN"/>
        </w:rPr>
      </w:pPr>
      <w:r w:rsidRPr="00155A7B">
        <w:rPr>
          <w:lang w:val="en-IN"/>
        </w:rPr>
        <w:t>Limitations</w:t>
      </w:r>
      <w:r w:rsidR="00757B94">
        <w:rPr>
          <w:lang w:val="en-IN"/>
        </w:rPr>
        <w:br/>
      </w:r>
    </w:p>
    <w:p w14:paraId="06396E10" w14:textId="77777777" w:rsidR="00155A7B" w:rsidRPr="00155A7B" w:rsidRDefault="00155A7B" w:rsidP="00155A7B">
      <w:pPr>
        <w:numPr>
          <w:ilvl w:val="0"/>
          <w:numId w:val="20"/>
        </w:numPr>
        <w:rPr>
          <w:lang w:val="en-IN"/>
        </w:rPr>
      </w:pPr>
      <w:r w:rsidRPr="00155A7B">
        <w:rPr>
          <w:lang w:val="en-IN"/>
        </w:rPr>
        <w:t xml:space="preserve">Requires internet connectivity </w:t>
      </w:r>
    </w:p>
    <w:p w14:paraId="644019A0" w14:textId="77777777" w:rsidR="00155A7B" w:rsidRPr="00155A7B" w:rsidRDefault="00155A7B" w:rsidP="00155A7B">
      <w:pPr>
        <w:numPr>
          <w:ilvl w:val="0"/>
          <w:numId w:val="20"/>
        </w:numPr>
        <w:rPr>
          <w:lang w:val="en-IN"/>
        </w:rPr>
      </w:pPr>
      <w:r w:rsidRPr="00155A7B">
        <w:rPr>
          <w:lang w:val="en-IN"/>
        </w:rPr>
        <w:t xml:space="preserve">Improper configuration may lead to security risks </w:t>
      </w:r>
    </w:p>
    <w:p w14:paraId="61C4D07B" w14:textId="6E5A43A9" w:rsidR="00155A7B" w:rsidRDefault="00155A7B" w:rsidP="00155A7B">
      <w:pPr>
        <w:numPr>
          <w:ilvl w:val="0"/>
          <w:numId w:val="20"/>
        </w:numPr>
        <w:rPr>
          <w:lang w:val="en-IN"/>
        </w:rPr>
      </w:pPr>
      <w:r w:rsidRPr="00155A7B">
        <w:rPr>
          <w:lang w:val="en-IN"/>
        </w:rPr>
        <w:t>Charges may incur if instances are not stopped</w:t>
      </w:r>
    </w:p>
    <w:p w14:paraId="3E8E602D" w14:textId="77777777" w:rsidR="00757B94" w:rsidRPr="00155A7B" w:rsidRDefault="00757B94" w:rsidP="00757B94">
      <w:pPr>
        <w:ind w:left="720"/>
        <w:rPr>
          <w:lang w:val="en-IN"/>
        </w:rPr>
      </w:pPr>
    </w:p>
    <w:p w14:paraId="669545E2" w14:textId="770C848C" w:rsidR="00787F3E" w:rsidRDefault="00000000">
      <w:pPr>
        <w:pStyle w:val="Heading1"/>
      </w:pPr>
      <w:r>
        <w:t>Conclusion</w:t>
      </w:r>
      <w:r w:rsidR="00757B94">
        <w:br/>
      </w:r>
    </w:p>
    <w:p w14:paraId="19BC2D86" w14:textId="7BFE6F3C" w:rsidR="00155A7B" w:rsidRPr="00155A7B" w:rsidRDefault="003640DA" w:rsidP="00155A7B">
      <w:pPr>
        <w:rPr>
          <w:lang w:val="en-IN"/>
        </w:rPr>
      </w:pPr>
      <w:r w:rsidRPr="003640DA">
        <w:t>In this case study, we successfully launched an EC2 instance, installed an Apache web server, and deployed a simple website accessible via public IP. This experiment provided hands-on experience with cloud computing, server configuration, and real-time web hosting using AWS EC2.</w:t>
      </w:r>
    </w:p>
    <w:p w14:paraId="07A6E857" w14:textId="6AC73150" w:rsidR="00787F3E" w:rsidRDefault="00787F3E" w:rsidP="00155A7B"/>
    <w:sectPr w:rsidR="00787F3E"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9531" w14:textId="77777777" w:rsidR="00FC2F06" w:rsidRDefault="00FC2F06" w:rsidP="00914F9A">
      <w:pPr>
        <w:spacing w:after="0" w:line="240" w:lineRule="auto"/>
      </w:pPr>
      <w:r>
        <w:separator/>
      </w:r>
    </w:p>
  </w:endnote>
  <w:endnote w:type="continuationSeparator" w:id="0">
    <w:p w14:paraId="73A16C58" w14:textId="77777777" w:rsidR="00FC2F06" w:rsidRDefault="00FC2F06" w:rsidP="00914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209890"/>
      <w:docPartObj>
        <w:docPartGallery w:val="Page Numbers (Bottom of Page)"/>
        <w:docPartUnique/>
      </w:docPartObj>
    </w:sdtPr>
    <w:sdtEndPr>
      <w:rPr>
        <w:color w:val="7F7F7F" w:themeColor="background1" w:themeShade="7F"/>
        <w:spacing w:val="60"/>
        <w:sz w:val="18"/>
        <w:szCs w:val="18"/>
        <w:lang w:val="en-GB"/>
      </w:rPr>
    </w:sdtEndPr>
    <w:sdtContent>
      <w:p w14:paraId="05DC1600" w14:textId="218E5E9E" w:rsidR="00914F9A" w:rsidRPr="00914F9A" w:rsidRDefault="00914F9A">
        <w:pPr>
          <w:pStyle w:val="Footer"/>
          <w:pBdr>
            <w:top w:val="single" w:sz="4" w:space="1" w:color="D9D9D9" w:themeColor="background1" w:themeShade="D9"/>
          </w:pBdr>
          <w:jc w:val="right"/>
          <w:rPr>
            <w:sz w:val="18"/>
            <w:szCs w:val="18"/>
          </w:rPr>
        </w:pPr>
        <w:r w:rsidRPr="00914F9A">
          <w:rPr>
            <w:sz w:val="14"/>
            <w:szCs w:val="14"/>
          </w:rPr>
          <w:fldChar w:fldCharType="begin"/>
        </w:r>
        <w:r w:rsidRPr="00914F9A">
          <w:rPr>
            <w:sz w:val="14"/>
            <w:szCs w:val="14"/>
          </w:rPr>
          <w:instrText>PAGE   \* MERGEFORMAT</w:instrText>
        </w:r>
        <w:r w:rsidRPr="00914F9A">
          <w:rPr>
            <w:sz w:val="14"/>
            <w:szCs w:val="14"/>
          </w:rPr>
          <w:fldChar w:fldCharType="separate"/>
        </w:r>
        <w:r w:rsidRPr="00914F9A">
          <w:rPr>
            <w:sz w:val="14"/>
            <w:szCs w:val="14"/>
            <w:lang w:val="en-GB"/>
          </w:rPr>
          <w:t>2</w:t>
        </w:r>
        <w:r w:rsidRPr="00914F9A">
          <w:rPr>
            <w:sz w:val="14"/>
            <w:szCs w:val="14"/>
          </w:rPr>
          <w:fldChar w:fldCharType="end"/>
        </w:r>
        <w:r w:rsidRPr="00914F9A">
          <w:rPr>
            <w:sz w:val="14"/>
            <w:szCs w:val="14"/>
            <w:lang w:val="en-GB"/>
          </w:rPr>
          <w:t xml:space="preserve"> | </w:t>
        </w:r>
        <w:r w:rsidRPr="00914F9A">
          <w:rPr>
            <w:color w:val="7F7F7F" w:themeColor="background1" w:themeShade="7F"/>
            <w:spacing w:val="60"/>
            <w:sz w:val="14"/>
            <w:szCs w:val="14"/>
            <w:lang w:val="en-GB"/>
          </w:rPr>
          <w:t>Page</w:t>
        </w:r>
      </w:p>
    </w:sdtContent>
  </w:sdt>
  <w:p w14:paraId="6B2D59D3" w14:textId="77777777" w:rsidR="00914F9A" w:rsidRDefault="00914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6B6E" w14:textId="77777777" w:rsidR="00FC2F06" w:rsidRDefault="00FC2F06" w:rsidP="00914F9A">
      <w:pPr>
        <w:spacing w:after="0" w:line="240" w:lineRule="auto"/>
      </w:pPr>
      <w:r>
        <w:separator/>
      </w:r>
    </w:p>
  </w:footnote>
  <w:footnote w:type="continuationSeparator" w:id="0">
    <w:p w14:paraId="7172FB05" w14:textId="77777777" w:rsidR="00FC2F06" w:rsidRDefault="00FC2F06" w:rsidP="00914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05072"/>
    <w:multiLevelType w:val="hybridMultilevel"/>
    <w:tmpl w:val="7F70517E"/>
    <w:lvl w:ilvl="0" w:tplc="143EDE7A">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666701"/>
    <w:multiLevelType w:val="hybridMultilevel"/>
    <w:tmpl w:val="BB44C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7D526F"/>
    <w:multiLevelType w:val="multilevel"/>
    <w:tmpl w:val="6D2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531EF"/>
    <w:multiLevelType w:val="multilevel"/>
    <w:tmpl w:val="D9B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630FD"/>
    <w:multiLevelType w:val="multilevel"/>
    <w:tmpl w:val="198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E23F9"/>
    <w:multiLevelType w:val="multilevel"/>
    <w:tmpl w:val="8D2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9094C"/>
    <w:multiLevelType w:val="multilevel"/>
    <w:tmpl w:val="C17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212AF"/>
    <w:multiLevelType w:val="hybridMultilevel"/>
    <w:tmpl w:val="1C7037A2"/>
    <w:lvl w:ilvl="0" w:tplc="26C817F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264DC2"/>
    <w:multiLevelType w:val="hybridMultilevel"/>
    <w:tmpl w:val="BAA61B3C"/>
    <w:lvl w:ilvl="0" w:tplc="9ED853A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F2EB4"/>
    <w:multiLevelType w:val="hybridMultilevel"/>
    <w:tmpl w:val="BD5630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D0A33A3"/>
    <w:multiLevelType w:val="multilevel"/>
    <w:tmpl w:val="466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50986"/>
    <w:multiLevelType w:val="multilevel"/>
    <w:tmpl w:val="F62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37E92"/>
    <w:multiLevelType w:val="multilevel"/>
    <w:tmpl w:val="F7203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90CBF"/>
    <w:multiLevelType w:val="multilevel"/>
    <w:tmpl w:val="7092E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2412127"/>
    <w:multiLevelType w:val="multilevel"/>
    <w:tmpl w:val="19B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53EB6"/>
    <w:multiLevelType w:val="multilevel"/>
    <w:tmpl w:val="025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418612">
    <w:abstractNumId w:val="8"/>
  </w:num>
  <w:num w:numId="2" w16cid:durableId="1663656400">
    <w:abstractNumId w:val="6"/>
  </w:num>
  <w:num w:numId="3" w16cid:durableId="927347055">
    <w:abstractNumId w:val="5"/>
  </w:num>
  <w:num w:numId="4" w16cid:durableId="1152216719">
    <w:abstractNumId w:val="4"/>
  </w:num>
  <w:num w:numId="5" w16cid:durableId="1241871509">
    <w:abstractNumId w:val="7"/>
  </w:num>
  <w:num w:numId="6" w16cid:durableId="745617745">
    <w:abstractNumId w:val="3"/>
  </w:num>
  <w:num w:numId="7" w16cid:durableId="827942591">
    <w:abstractNumId w:val="2"/>
  </w:num>
  <w:num w:numId="8" w16cid:durableId="909382719">
    <w:abstractNumId w:val="1"/>
  </w:num>
  <w:num w:numId="9" w16cid:durableId="1668171931">
    <w:abstractNumId w:val="0"/>
  </w:num>
  <w:num w:numId="10" w16cid:durableId="1976371841">
    <w:abstractNumId w:val="18"/>
  </w:num>
  <w:num w:numId="11" w16cid:durableId="1585189219">
    <w:abstractNumId w:val="11"/>
  </w:num>
  <w:num w:numId="12" w16cid:durableId="156581751">
    <w:abstractNumId w:val="23"/>
  </w:num>
  <w:num w:numId="13" w16cid:durableId="1644777536">
    <w:abstractNumId w:val="21"/>
  </w:num>
  <w:num w:numId="14" w16cid:durableId="698970012">
    <w:abstractNumId w:val="13"/>
  </w:num>
  <w:num w:numId="15" w16cid:durableId="1031343981">
    <w:abstractNumId w:val="22"/>
  </w:num>
  <w:num w:numId="16" w16cid:durableId="626351972">
    <w:abstractNumId w:val="15"/>
  </w:num>
  <w:num w:numId="17" w16cid:durableId="280765161">
    <w:abstractNumId w:val="14"/>
  </w:num>
  <w:num w:numId="18" w16cid:durableId="1350597097">
    <w:abstractNumId w:val="20"/>
  </w:num>
  <w:num w:numId="19" w16cid:durableId="1702196394">
    <w:abstractNumId w:val="24"/>
  </w:num>
  <w:num w:numId="20" w16cid:durableId="1392773913">
    <w:abstractNumId w:val="19"/>
  </w:num>
  <w:num w:numId="21" w16cid:durableId="417792406">
    <w:abstractNumId w:val="12"/>
  </w:num>
  <w:num w:numId="22" w16cid:durableId="1739087194">
    <w:abstractNumId w:val="10"/>
  </w:num>
  <w:num w:numId="23" w16cid:durableId="85929519">
    <w:abstractNumId w:val="9"/>
  </w:num>
  <w:num w:numId="24" w16cid:durableId="1982924440">
    <w:abstractNumId w:val="16"/>
  </w:num>
  <w:num w:numId="25" w16cid:durableId="14907529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BBA"/>
    <w:rsid w:val="0015074B"/>
    <w:rsid w:val="00155A7B"/>
    <w:rsid w:val="00250C08"/>
    <w:rsid w:val="0029639D"/>
    <w:rsid w:val="0031342D"/>
    <w:rsid w:val="00326F90"/>
    <w:rsid w:val="003640DA"/>
    <w:rsid w:val="003653CB"/>
    <w:rsid w:val="003E19A1"/>
    <w:rsid w:val="00747897"/>
    <w:rsid w:val="00757B94"/>
    <w:rsid w:val="00787F3E"/>
    <w:rsid w:val="00801CD6"/>
    <w:rsid w:val="00832094"/>
    <w:rsid w:val="00914F9A"/>
    <w:rsid w:val="0096317C"/>
    <w:rsid w:val="00A14874"/>
    <w:rsid w:val="00AA1D8D"/>
    <w:rsid w:val="00B47730"/>
    <w:rsid w:val="00BE2182"/>
    <w:rsid w:val="00CB0664"/>
    <w:rsid w:val="00D4096C"/>
    <w:rsid w:val="00EA51B6"/>
    <w:rsid w:val="00F13281"/>
    <w:rsid w:val="00FC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7D211"/>
  <w14:defaultImageDpi w14:val="300"/>
  <w15:docId w15:val="{7192461C-6FEE-47EE-9111-9236D484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4F9A"/>
    <w:rPr>
      <w:rFonts w:ascii="Times New Roman" w:hAnsi="Times New Roman" w:cs="Times New Roman"/>
      <w:sz w:val="24"/>
      <w:szCs w:val="24"/>
    </w:rPr>
  </w:style>
  <w:style w:type="character" w:styleId="Hyperlink">
    <w:name w:val="Hyperlink"/>
    <w:basedOn w:val="DefaultParagraphFont"/>
    <w:uiPriority w:val="99"/>
    <w:unhideWhenUsed/>
    <w:rsid w:val="003E19A1"/>
    <w:rPr>
      <w:color w:val="0000FF" w:themeColor="hyperlink"/>
      <w:u w:val="single"/>
    </w:rPr>
  </w:style>
  <w:style w:type="character" w:styleId="UnresolvedMention">
    <w:name w:val="Unresolved Mention"/>
    <w:basedOn w:val="DefaultParagraphFont"/>
    <w:uiPriority w:val="99"/>
    <w:semiHidden/>
    <w:unhideWhenUsed/>
    <w:rsid w:val="003E1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9</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Ansari</cp:lastModifiedBy>
  <cp:revision>7</cp:revision>
  <dcterms:created xsi:type="dcterms:W3CDTF">2013-12-23T23:15:00Z</dcterms:created>
  <dcterms:modified xsi:type="dcterms:W3CDTF">2026-05-06T14:33:00Z</dcterms:modified>
  <cp:category/>
</cp:coreProperties>
</file>