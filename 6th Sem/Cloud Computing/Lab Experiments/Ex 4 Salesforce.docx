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25E0" w14:textId="2AAEB99E" w:rsidR="00787F3E" w:rsidRDefault="00C7309F">
      <w:pPr>
        <w:pStyle w:val="Title"/>
      </w:pPr>
      <w:r w:rsidRPr="00C7309F">
        <w:t>Student Management System using Salesforce Lightning Platform</w:t>
      </w:r>
    </w:p>
    <w:p w14:paraId="5763CC7A" w14:textId="77777777" w:rsidR="00787F3E" w:rsidRDefault="00000000">
      <w:pPr>
        <w:pStyle w:val="Heading1"/>
      </w:pPr>
      <w:r>
        <w:t>Introduction</w:t>
      </w:r>
    </w:p>
    <w:p w14:paraId="68C8FC41" w14:textId="77777777" w:rsidR="003F1540" w:rsidRPr="003F1540" w:rsidRDefault="003F1540" w:rsidP="003F1540">
      <w:pPr>
        <w:rPr>
          <w:lang w:val="en-IN"/>
        </w:rPr>
      </w:pPr>
      <w:r w:rsidRPr="003F1540">
        <w:rPr>
          <w:lang w:val="en-IN"/>
        </w:rPr>
        <w:t>Salesforce is a cloud-based Customer Relationship Management (CRM) platform that allows users to create applications without heavy coding. It provides tools to manage data, automate processes, and generate reports.</w:t>
      </w:r>
    </w:p>
    <w:p w14:paraId="01823E0E" w14:textId="77777777" w:rsidR="003F1540" w:rsidRPr="003F1540" w:rsidRDefault="003F1540" w:rsidP="003F1540">
      <w:pPr>
        <w:rPr>
          <w:lang w:val="en-IN"/>
        </w:rPr>
      </w:pPr>
      <w:r w:rsidRPr="003F1540">
        <w:rPr>
          <w:lang w:val="en-IN"/>
        </w:rPr>
        <w:t xml:space="preserve">In this practical, we developed a </w:t>
      </w:r>
      <w:r w:rsidRPr="003F1540">
        <w:rPr>
          <w:b/>
          <w:bCs/>
          <w:lang w:val="en-IN"/>
        </w:rPr>
        <w:t>Student Management System</w:t>
      </w:r>
      <w:r w:rsidRPr="003F1540">
        <w:rPr>
          <w:lang w:val="en-IN"/>
        </w:rPr>
        <w:t xml:space="preserve"> using Salesforce where we created a custom object, added fields, applied validation rules, inserted records, and generated reports with charts.</w:t>
      </w:r>
    </w:p>
    <w:p w14:paraId="17173205" w14:textId="77777777" w:rsidR="00787F3E" w:rsidRDefault="00000000">
      <w:pPr>
        <w:pStyle w:val="Heading1"/>
      </w:pPr>
      <w:r>
        <w:t>Objectives</w:t>
      </w:r>
    </w:p>
    <w:p w14:paraId="3AB0B47E" w14:textId="7807333F" w:rsidR="003F1540" w:rsidRDefault="00000000" w:rsidP="00832094">
      <w:r>
        <w:t xml:space="preserve">- </w:t>
      </w:r>
      <w:r w:rsidR="003F1540" w:rsidRPr="003F1540">
        <w:t>To understand Salesforce Lightning interface</w:t>
      </w:r>
      <w:r>
        <w:br/>
        <w:t xml:space="preserve">- </w:t>
      </w:r>
      <w:r w:rsidR="003F1540" w:rsidRPr="003F1540">
        <w:t>To create and manage custom objects</w:t>
      </w:r>
      <w:r>
        <w:br/>
        <w:t xml:space="preserve">- </w:t>
      </w:r>
      <w:r w:rsidR="003F1540">
        <w:t>T</w:t>
      </w:r>
      <w:r w:rsidR="003F1540" w:rsidRPr="003F1540">
        <w:t>o define fields and data types</w:t>
      </w:r>
      <w:r>
        <w:br/>
        <w:t xml:space="preserve">- </w:t>
      </w:r>
      <w:r w:rsidR="003F1540" w:rsidRPr="003F1540">
        <w:t>To implement validation rules</w:t>
      </w:r>
      <w:r>
        <w:br/>
        <w:t xml:space="preserve">- </w:t>
      </w:r>
      <w:r w:rsidR="003F1540" w:rsidRPr="003F1540">
        <w:t>To generate reports and dashboards</w:t>
      </w:r>
    </w:p>
    <w:p w14:paraId="00E48D1E" w14:textId="77777777" w:rsidR="00787F3E" w:rsidRDefault="00000000">
      <w:pPr>
        <w:pStyle w:val="Heading1"/>
      </w:pPr>
      <w:r>
        <w:t>Theory</w:t>
      </w:r>
    </w:p>
    <w:p w14:paraId="25F0C24C" w14:textId="4229377C" w:rsidR="003F1540" w:rsidRPr="003F1540" w:rsidRDefault="003F1540" w:rsidP="003F1540">
      <w:pPr>
        <w:rPr>
          <w:lang w:val="en-IN"/>
        </w:rPr>
      </w:pPr>
      <w:r w:rsidRPr="003F1540">
        <w:t>Salesforce is a cloud-based CRM platform that allows users to build applications using declarative tools (without coding). It provides features such as:</w:t>
      </w:r>
    </w:p>
    <w:p w14:paraId="205AB547" w14:textId="77777777" w:rsidR="003F1540" w:rsidRPr="003F1540" w:rsidRDefault="003F1540" w:rsidP="003F1540">
      <w:pPr>
        <w:numPr>
          <w:ilvl w:val="0"/>
          <w:numId w:val="26"/>
        </w:numPr>
        <w:rPr>
          <w:lang w:val="en-IN"/>
        </w:rPr>
      </w:pPr>
      <w:r w:rsidRPr="003F1540">
        <w:rPr>
          <w:b/>
          <w:bCs/>
          <w:lang w:val="en-IN"/>
        </w:rPr>
        <w:t>Objects</w:t>
      </w:r>
      <w:r w:rsidRPr="003F1540">
        <w:rPr>
          <w:lang w:val="en-IN"/>
        </w:rPr>
        <w:t xml:space="preserve"> → Tables (like database tables) </w:t>
      </w:r>
    </w:p>
    <w:p w14:paraId="52E92C33" w14:textId="77777777" w:rsidR="003F1540" w:rsidRPr="003F1540" w:rsidRDefault="003F1540" w:rsidP="003F1540">
      <w:pPr>
        <w:numPr>
          <w:ilvl w:val="0"/>
          <w:numId w:val="26"/>
        </w:numPr>
        <w:rPr>
          <w:lang w:val="en-IN"/>
        </w:rPr>
      </w:pPr>
      <w:r w:rsidRPr="003F1540">
        <w:rPr>
          <w:b/>
          <w:bCs/>
          <w:lang w:val="en-IN"/>
        </w:rPr>
        <w:t>Fields</w:t>
      </w:r>
      <w:r w:rsidRPr="003F1540">
        <w:rPr>
          <w:lang w:val="en-IN"/>
        </w:rPr>
        <w:t xml:space="preserve"> → Columns </w:t>
      </w:r>
    </w:p>
    <w:p w14:paraId="56517E56" w14:textId="77777777" w:rsidR="003F1540" w:rsidRPr="003F1540" w:rsidRDefault="003F1540" w:rsidP="003F1540">
      <w:pPr>
        <w:numPr>
          <w:ilvl w:val="0"/>
          <w:numId w:val="26"/>
        </w:numPr>
        <w:rPr>
          <w:lang w:val="en-IN"/>
        </w:rPr>
      </w:pPr>
      <w:r w:rsidRPr="003F1540">
        <w:rPr>
          <w:b/>
          <w:bCs/>
          <w:lang w:val="en-IN"/>
        </w:rPr>
        <w:t>Records</w:t>
      </w:r>
      <w:r w:rsidRPr="003F1540">
        <w:rPr>
          <w:lang w:val="en-IN"/>
        </w:rPr>
        <w:t xml:space="preserve"> → Rows </w:t>
      </w:r>
    </w:p>
    <w:p w14:paraId="0F6892F8" w14:textId="77777777" w:rsidR="003F1540" w:rsidRPr="003F1540" w:rsidRDefault="003F1540" w:rsidP="003F1540">
      <w:pPr>
        <w:numPr>
          <w:ilvl w:val="0"/>
          <w:numId w:val="26"/>
        </w:numPr>
        <w:rPr>
          <w:lang w:val="en-IN"/>
        </w:rPr>
      </w:pPr>
      <w:r w:rsidRPr="003F1540">
        <w:rPr>
          <w:b/>
          <w:bCs/>
          <w:lang w:val="en-IN"/>
        </w:rPr>
        <w:t>Validation Rules</w:t>
      </w:r>
      <w:r w:rsidRPr="003F1540">
        <w:rPr>
          <w:lang w:val="en-IN"/>
        </w:rPr>
        <w:t xml:space="preserve"> → Data integrity constraints </w:t>
      </w:r>
    </w:p>
    <w:p w14:paraId="39DAF2E2" w14:textId="77777777" w:rsidR="003F1540" w:rsidRPr="003F1540" w:rsidRDefault="003F1540" w:rsidP="003F1540">
      <w:pPr>
        <w:numPr>
          <w:ilvl w:val="0"/>
          <w:numId w:val="26"/>
        </w:numPr>
        <w:rPr>
          <w:lang w:val="en-IN"/>
        </w:rPr>
      </w:pPr>
      <w:r w:rsidRPr="003F1540">
        <w:rPr>
          <w:b/>
          <w:bCs/>
          <w:lang w:val="en-IN"/>
        </w:rPr>
        <w:t>Reports &amp; Dashboards</w:t>
      </w:r>
      <w:r w:rsidRPr="003F1540">
        <w:rPr>
          <w:lang w:val="en-IN"/>
        </w:rPr>
        <w:t xml:space="preserve"> → Data analysis tools </w:t>
      </w:r>
    </w:p>
    <w:p w14:paraId="1FA4AA2F" w14:textId="77777777" w:rsidR="003F1540" w:rsidRPr="003F1540" w:rsidRDefault="003F1540" w:rsidP="003F1540">
      <w:pPr>
        <w:rPr>
          <w:lang w:val="en-IN"/>
        </w:rPr>
      </w:pPr>
      <w:r w:rsidRPr="003F1540">
        <w:rPr>
          <w:lang w:val="en-IN"/>
        </w:rPr>
        <w:t xml:space="preserve">In this experiment, a </w:t>
      </w:r>
      <w:r w:rsidRPr="003F1540">
        <w:rPr>
          <w:b/>
          <w:bCs/>
          <w:lang w:val="en-IN"/>
        </w:rPr>
        <w:t>Student Management System</w:t>
      </w:r>
      <w:r w:rsidRPr="003F1540">
        <w:rPr>
          <w:lang w:val="en-IN"/>
        </w:rPr>
        <w:t xml:space="preserve"> is developed to store and manage student information efficiently.</w:t>
      </w:r>
    </w:p>
    <w:p w14:paraId="37E42F33" w14:textId="424258BA" w:rsidR="00832094" w:rsidRPr="00832094" w:rsidRDefault="00F13281" w:rsidP="003F1540">
      <w:pPr>
        <w:rPr>
          <w:lang w:val="en-IN"/>
        </w:rPr>
      </w:pPr>
      <w:r>
        <w:br/>
      </w:r>
    </w:p>
    <w:p w14:paraId="607333FD" w14:textId="77777777" w:rsidR="00832094" w:rsidRDefault="00832094" w:rsidP="00155A7B"/>
    <w:p w14:paraId="1D10790E" w14:textId="77777777" w:rsidR="00787F3E" w:rsidRDefault="00000000">
      <w:pPr>
        <w:pStyle w:val="Heading1"/>
      </w:pPr>
      <w:r>
        <w:lastRenderedPageBreak/>
        <w:t>Practical Implementation</w:t>
      </w:r>
    </w:p>
    <w:p w14:paraId="60675742" w14:textId="6580C522" w:rsidR="00F13281" w:rsidRPr="00F13281" w:rsidRDefault="00F13281" w:rsidP="00F13281">
      <w:pPr>
        <w:rPr>
          <w:b/>
          <w:bCs/>
          <w:lang w:val="en-IN"/>
        </w:rPr>
      </w:pPr>
      <w:r w:rsidRPr="00F13281">
        <w:rPr>
          <w:b/>
          <w:bCs/>
          <w:lang w:val="en-IN"/>
        </w:rPr>
        <w:t xml:space="preserve">Step 1: </w:t>
      </w:r>
      <w:r w:rsidR="003F1540" w:rsidRPr="003F1540">
        <w:rPr>
          <w:b/>
          <w:bCs/>
        </w:rPr>
        <w:t>Open Salesforce Setup</w:t>
      </w:r>
    </w:p>
    <w:p w14:paraId="5D4B033B" w14:textId="048E8B2E" w:rsidR="003F1540" w:rsidRPr="003F1540" w:rsidRDefault="003F1540" w:rsidP="003F1540">
      <w:pPr>
        <w:pStyle w:val="ListParagraph"/>
        <w:numPr>
          <w:ilvl w:val="0"/>
          <w:numId w:val="26"/>
        </w:numPr>
        <w:rPr>
          <w:lang w:val="en-IN"/>
        </w:rPr>
      </w:pPr>
      <w:r w:rsidRPr="003F1540">
        <w:rPr>
          <w:lang w:val="en-IN"/>
        </w:rPr>
        <w:t xml:space="preserve">Login to Salesforce Developer Edition </w:t>
      </w:r>
    </w:p>
    <w:p w14:paraId="2B556319" w14:textId="77777777" w:rsidR="003F1540" w:rsidRPr="003F1540" w:rsidRDefault="003F1540" w:rsidP="003F1540">
      <w:pPr>
        <w:pStyle w:val="ListParagraph"/>
        <w:numPr>
          <w:ilvl w:val="0"/>
          <w:numId w:val="26"/>
        </w:numPr>
        <w:rPr>
          <w:noProof/>
          <w:lang w:val="en-IN"/>
        </w:rPr>
      </w:pPr>
      <w:r w:rsidRPr="003F1540">
        <w:rPr>
          <w:lang w:val="en-IN"/>
        </w:rPr>
        <w:t xml:space="preserve">Click on </w:t>
      </w:r>
      <w:r w:rsidRPr="003F1540">
        <w:rPr>
          <w:b/>
          <w:bCs/>
          <w:lang w:val="en-IN"/>
        </w:rPr>
        <w:t>Setup</w:t>
      </w:r>
      <w:r w:rsidRPr="003F1540">
        <w:t xml:space="preserve"> </w:t>
      </w:r>
    </w:p>
    <w:p w14:paraId="51D27A76" w14:textId="77777777" w:rsidR="003F1540" w:rsidRPr="003F1540" w:rsidRDefault="003F1540" w:rsidP="003F1540">
      <w:pPr>
        <w:pStyle w:val="ListParagraph"/>
        <w:rPr>
          <w:noProof/>
          <w:lang w:val="en-IN"/>
        </w:rPr>
      </w:pPr>
    </w:p>
    <w:p w14:paraId="656478D2" w14:textId="32093DFA" w:rsidR="00F13281" w:rsidRPr="002C61EB" w:rsidRDefault="003F1540" w:rsidP="002C61EB">
      <w:pPr>
        <w:rPr>
          <w:noProof/>
          <w:lang w:val="en-IN"/>
        </w:rPr>
      </w:pPr>
      <w:r w:rsidRPr="003F1540">
        <w:rPr>
          <w:noProof/>
          <w:lang w:val="en-IN"/>
        </w:rPr>
        <w:drawing>
          <wp:inline distT="0" distB="0" distL="0" distR="0" wp14:anchorId="2474465F" wp14:editId="33ABB643">
            <wp:extent cx="5486400" cy="2753360"/>
            <wp:effectExtent l="0" t="0" r="0" b="8890"/>
            <wp:docPr id="515451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7E6F7" w14:textId="347D76D6" w:rsidR="00F13281" w:rsidRPr="00914F9A" w:rsidRDefault="002C61EB" w:rsidP="00914F9A">
      <w:pPr>
        <w:jc w:val="center"/>
        <w:rPr>
          <w:rFonts w:asciiTheme="majorHAnsi" w:hAnsiTheme="majorHAnsi" w:cstheme="majorHAnsi"/>
          <w:i/>
          <w:iCs/>
          <w:sz w:val="24"/>
          <w:szCs w:val="24"/>
          <w:vertAlign w:val="superscript"/>
        </w:rPr>
      </w:pPr>
      <w:r w:rsidRPr="002C61EB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Fig 1:</w:t>
      </w:r>
      <w:r w:rsidRPr="002C61EB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 xml:space="preserve"> Setup Home Screen</w:t>
      </w:r>
      <w:r w:rsidR="00801CD6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br/>
      </w:r>
    </w:p>
    <w:p w14:paraId="4D5410BC" w14:textId="541259FC" w:rsidR="00F13281" w:rsidRPr="00F13281" w:rsidRDefault="00F13281" w:rsidP="00F13281">
      <w:pPr>
        <w:rPr>
          <w:b/>
          <w:bCs/>
          <w:lang w:val="en-IN"/>
        </w:rPr>
      </w:pPr>
      <w:r w:rsidRPr="00F13281">
        <w:rPr>
          <w:b/>
          <w:bCs/>
          <w:lang w:val="en-IN"/>
        </w:rPr>
        <w:t xml:space="preserve">Step 2: </w:t>
      </w:r>
      <w:r w:rsidR="003F1540" w:rsidRPr="003F1540">
        <w:rPr>
          <w:b/>
          <w:bCs/>
        </w:rPr>
        <w:t>Create Custom Object</w:t>
      </w:r>
    </w:p>
    <w:p w14:paraId="24151018" w14:textId="321F3564" w:rsidR="003F1540" w:rsidRPr="003F1540" w:rsidRDefault="003F1540" w:rsidP="003F1540">
      <w:pPr>
        <w:numPr>
          <w:ilvl w:val="0"/>
          <w:numId w:val="12"/>
        </w:numPr>
        <w:rPr>
          <w:lang w:val="en-IN"/>
        </w:rPr>
      </w:pPr>
      <w:r w:rsidRPr="003F1540">
        <w:rPr>
          <w:lang w:val="en-IN"/>
        </w:rPr>
        <w:t xml:space="preserve">Go to Object Manager </w:t>
      </w:r>
    </w:p>
    <w:p w14:paraId="37E5D4CB" w14:textId="0B3BE992" w:rsidR="003F1540" w:rsidRDefault="003F1540" w:rsidP="003F1540">
      <w:pPr>
        <w:numPr>
          <w:ilvl w:val="0"/>
          <w:numId w:val="12"/>
        </w:numPr>
        <w:rPr>
          <w:lang w:val="en-IN"/>
        </w:rPr>
      </w:pPr>
      <w:r w:rsidRPr="003F1540">
        <w:rPr>
          <w:lang w:val="en-IN"/>
        </w:rPr>
        <w:t>Click New Custom Object</w:t>
      </w:r>
    </w:p>
    <w:p w14:paraId="7B66FDC1" w14:textId="06488A61" w:rsidR="003F1540" w:rsidRPr="003F1540" w:rsidRDefault="003F1540" w:rsidP="003F1540">
      <w:pPr>
        <w:numPr>
          <w:ilvl w:val="0"/>
          <w:numId w:val="12"/>
        </w:numPr>
        <w:rPr>
          <w:lang w:val="en-IN"/>
        </w:rPr>
      </w:pPr>
      <w:r w:rsidRPr="003F1540">
        <w:t>Enter:</w:t>
      </w:r>
    </w:p>
    <w:p w14:paraId="1F5423E8" w14:textId="748DD250" w:rsidR="003F1540" w:rsidRPr="003F1540" w:rsidRDefault="003F1540" w:rsidP="003F1540">
      <w:pPr>
        <w:numPr>
          <w:ilvl w:val="1"/>
          <w:numId w:val="12"/>
        </w:numPr>
        <w:rPr>
          <w:lang w:val="en-IN"/>
        </w:rPr>
      </w:pPr>
      <w:r w:rsidRPr="003F1540">
        <w:rPr>
          <w:lang w:val="en-IN"/>
        </w:rPr>
        <w:t xml:space="preserve">Label: Student </w:t>
      </w:r>
    </w:p>
    <w:p w14:paraId="102529D3" w14:textId="6C3FDCA1" w:rsidR="003F1540" w:rsidRDefault="003F1540" w:rsidP="003F1540">
      <w:pPr>
        <w:numPr>
          <w:ilvl w:val="1"/>
          <w:numId w:val="12"/>
        </w:numPr>
        <w:rPr>
          <w:lang w:val="en-IN"/>
        </w:rPr>
      </w:pPr>
      <w:r w:rsidRPr="003F1540">
        <w:rPr>
          <w:lang w:val="en-IN"/>
        </w:rPr>
        <w:t>Plural: Students</w:t>
      </w:r>
    </w:p>
    <w:p w14:paraId="3D95866E" w14:textId="0891B7F7" w:rsidR="003F1540" w:rsidRPr="00F13281" w:rsidRDefault="003F1540" w:rsidP="003F1540">
      <w:pPr>
        <w:rPr>
          <w:lang w:val="en-IN"/>
        </w:rPr>
      </w:pPr>
    </w:p>
    <w:p w14:paraId="7DBA28F4" w14:textId="43CA80B4" w:rsidR="00F13281" w:rsidRDefault="00FF304A" w:rsidP="00FF304A">
      <w:pPr>
        <w:jc w:val="center"/>
        <w:rPr>
          <w:rFonts w:asciiTheme="majorHAnsi" w:hAnsiTheme="majorHAnsi" w:cstheme="majorHAnsi"/>
          <w:i/>
          <w:iCs/>
          <w:sz w:val="24"/>
          <w:szCs w:val="24"/>
          <w:vertAlign w:val="superscript"/>
        </w:rPr>
      </w:pPr>
      <w:r w:rsidRPr="00FF304A">
        <w:rPr>
          <w:noProof/>
          <w:lang w:val="en-IN"/>
        </w:rPr>
        <w:lastRenderedPageBreak/>
        <w:drawing>
          <wp:inline distT="0" distB="0" distL="0" distR="0" wp14:anchorId="31180174" wp14:editId="35A897AC">
            <wp:extent cx="5486400" cy="2403764"/>
            <wp:effectExtent l="0" t="0" r="0" b="0"/>
            <wp:docPr id="850763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244" cy="2404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3281">
        <w:br/>
      </w:r>
      <w:r w:rsidR="002C61EB" w:rsidRPr="002C61EB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Fig 2:</w:t>
      </w:r>
      <w:r w:rsidR="002C61EB" w:rsidRPr="002C61EB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 xml:space="preserve"> Creating New Custom Object (Student)</w:t>
      </w:r>
    </w:p>
    <w:p w14:paraId="6D4B93E0" w14:textId="77777777" w:rsidR="000C0BBF" w:rsidRPr="00FF304A" w:rsidRDefault="000C0BBF" w:rsidP="00FF304A">
      <w:pPr>
        <w:jc w:val="center"/>
        <w:rPr>
          <w:lang w:val="en-IN"/>
        </w:rPr>
      </w:pPr>
    </w:p>
    <w:p w14:paraId="68DE682C" w14:textId="1672B644" w:rsidR="00F13281" w:rsidRPr="003F1540" w:rsidRDefault="00F13281" w:rsidP="003F1540">
      <w:pPr>
        <w:rPr>
          <w:b/>
          <w:bCs/>
          <w:lang w:val="en-IN"/>
        </w:rPr>
      </w:pPr>
      <w:r w:rsidRPr="00F13281">
        <w:rPr>
          <w:b/>
          <w:bCs/>
          <w:lang w:val="en-IN"/>
        </w:rPr>
        <w:t xml:space="preserve">Step 3: </w:t>
      </w:r>
      <w:r w:rsidR="003F1540" w:rsidRPr="003F1540">
        <w:rPr>
          <w:b/>
          <w:bCs/>
          <w:lang w:val="en-IN"/>
        </w:rPr>
        <w:t>Viewing Object Details</w:t>
      </w:r>
    </w:p>
    <w:p w14:paraId="374F58FF" w14:textId="15549EC5" w:rsidR="00F13281" w:rsidRPr="00F13281" w:rsidRDefault="00FF304A" w:rsidP="00F13281">
      <w:pPr>
        <w:numPr>
          <w:ilvl w:val="0"/>
          <w:numId w:val="13"/>
        </w:numPr>
        <w:rPr>
          <w:lang w:val="en-IN"/>
        </w:rPr>
      </w:pPr>
      <w:r>
        <w:rPr>
          <w:lang w:val="en-IN"/>
        </w:rPr>
        <w:t>Verify object details after creation</w:t>
      </w:r>
    </w:p>
    <w:p w14:paraId="24D65657" w14:textId="5A4935F2" w:rsidR="00F13281" w:rsidRPr="00FF304A" w:rsidRDefault="00FF304A" w:rsidP="00FF3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304A">
        <w:rPr>
          <w:noProof/>
          <w:lang w:val="en-IN" w:eastAsia="en-IN"/>
        </w:rPr>
        <w:drawing>
          <wp:inline distT="0" distB="0" distL="0" distR="0" wp14:anchorId="685F1006" wp14:editId="0092E03A">
            <wp:extent cx="5486400" cy="2286000"/>
            <wp:effectExtent l="0" t="0" r="0" b="0"/>
            <wp:docPr id="365364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129" cy="2292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D1E37" w14:textId="253C35C0" w:rsidR="00914F9A" w:rsidRPr="00914F9A" w:rsidRDefault="002C61EB" w:rsidP="00914F9A">
      <w:pPr>
        <w:jc w:val="center"/>
        <w:rPr>
          <w:rFonts w:asciiTheme="majorHAnsi" w:hAnsiTheme="majorHAnsi" w:cstheme="majorHAnsi"/>
          <w:i/>
          <w:iCs/>
          <w:sz w:val="24"/>
          <w:szCs w:val="24"/>
          <w:vertAlign w:val="superscript"/>
          <w:lang w:val="en-IN"/>
        </w:rPr>
      </w:pPr>
      <w:r w:rsidRPr="002C61EB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Fig 3:</w:t>
      </w:r>
      <w:r w:rsidRPr="002C61EB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 xml:space="preserve"> Student Object Details Page</w:t>
      </w:r>
      <w:r w:rsidR="00757B94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br/>
      </w:r>
    </w:p>
    <w:p w14:paraId="1288A9D1" w14:textId="21C2DEFE" w:rsidR="00F13281" w:rsidRPr="00F13281" w:rsidRDefault="00F13281" w:rsidP="00F13281">
      <w:pPr>
        <w:rPr>
          <w:b/>
          <w:bCs/>
          <w:lang w:val="en-IN"/>
        </w:rPr>
      </w:pPr>
      <w:r w:rsidRPr="00F13281">
        <w:rPr>
          <w:b/>
          <w:bCs/>
          <w:lang w:val="en-IN"/>
        </w:rPr>
        <w:t xml:space="preserve">Step 4: </w:t>
      </w:r>
      <w:r w:rsidR="00FF304A" w:rsidRPr="00FF304A">
        <w:rPr>
          <w:b/>
          <w:bCs/>
        </w:rPr>
        <w:t>Creating Fields</w:t>
      </w:r>
    </w:p>
    <w:p w14:paraId="33DA18C2" w14:textId="1FFE061B" w:rsidR="00FF304A" w:rsidRPr="00FF304A" w:rsidRDefault="00FF304A" w:rsidP="00FF304A">
      <w:pPr>
        <w:numPr>
          <w:ilvl w:val="0"/>
          <w:numId w:val="14"/>
        </w:numPr>
        <w:rPr>
          <w:lang w:val="en-IN"/>
        </w:rPr>
      </w:pPr>
      <w:r w:rsidRPr="00FF304A">
        <w:rPr>
          <w:lang w:val="en-IN"/>
        </w:rPr>
        <w:t xml:space="preserve">Age (Number) </w:t>
      </w:r>
    </w:p>
    <w:p w14:paraId="50F4A703" w14:textId="33D81E81" w:rsidR="00FF304A" w:rsidRPr="00FF304A" w:rsidRDefault="00FF304A" w:rsidP="00FF304A">
      <w:pPr>
        <w:numPr>
          <w:ilvl w:val="0"/>
          <w:numId w:val="14"/>
        </w:numPr>
        <w:rPr>
          <w:lang w:val="en-IN"/>
        </w:rPr>
      </w:pPr>
      <w:r w:rsidRPr="00FF304A">
        <w:rPr>
          <w:lang w:val="en-IN"/>
        </w:rPr>
        <w:t xml:space="preserve">Email (Email) </w:t>
      </w:r>
    </w:p>
    <w:p w14:paraId="54B80471" w14:textId="7F4C1C25" w:rsidR="00FF304A" w:rsidRPr="00FF304A" w:rsidRDefault="00FF304A" w:rsidP="00FF304A">
      <w:pPr>
        <w:numPr>
          <w:ilvl w:val="0"/>
          <w:numId w:val="14"/>
        </w:numPr>
        <w:rPr>
          <w:lang w:val="en-IN"/>
        </w:rPr>
      </w:pPr>
      <w:r w:rsidRPr="00FF304A">
        <w:rPr>
          <w:lang w:val="en-IN"/>
        </w:rPr>
        <w:t xml:space="preserve">Course (Picklist) </w:t>
      </w:r>
    </w:p>
    <w:p w14:paraId="18ED7DB1" w14:textId="110019D0" w:rsidR="00757B94" w:rsidRPr="000C0BBF" w:rsidRDefault="00FF304A" w:rsidP="00757B94">
      <w:pPr>
        <w:numPr>
          <w:ilvl w:val="0"/>
          <w:numId w:val="14"/>
        </w:numPr>
        <w:rPr>
          <w:lang w:val="en-IN"/>
        </w:rPr>
      </w:pPr>
      <w:r w:rsidRPr="00FF304A">
        <w:rPr>
          <w:lang w:val="en-IN"/>
        </w:rPr>
        <w:t>Phone (Phone)</w:t>
      </w:r>
    </w:p>
    <w:p w14:paraId="25ADD9ED" w14:textId="2FB352A1" w:rsidR="00155A7B" w:rsidRPr="00F13281" w:rsidRDefault="00FF304A" w:rsidP="00FF304A">
      <w:pPr>
        <w:rPr>
          <w:lang w:val="en-IN"/>
        </w:rPr>
      </w:pPr>
      <w:r w:rsidRPr="00FF304A">
        <w:rPr>
          <w:noProof/>
          <w:lang w:val="en-IN"/>
        </w:rPr>
        <w:lastRenderedPageBreak/>
        <w:drawing>
          <wp:inline distT="0" distB="0" distL="0" distR="0" wp14:anchorId="7D7CEF12" wp14:editId="5FF7F544">
            <wp:extent cx="5486400" cy="3039533"/>
            <wp:effectExtent l="0" t="0" r="0" b="8890"/>
            <wp:docPr id="19251410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164" cy="303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14041" w14:textId="6A8815F5" w:rsidR="00F13281" w:rsidRPr="00914F9A" w:rsidRDefault="002C61EB" w:rsidP="00914F9A">
      <w:pPr>
        <w:jc w:val="center"/>
        <w:rPr>
          <w:i/>
          <w:iCs/>
          <w:vertAlign w:val="superscript"/>
        </w:rPr>
      </w:pPr>
      <w:r w:rsidRPr="002C61EB">
        <w:rPr>
          <w:b/>
          <w:bCs/>
          <w:i/>
          <w:iCs/>
          <w:sz w:val="24"/>
          <w:szCs w:val="24"/>
          <w:vertAlign w:val="superscript"/>
        </w:rPr>
        <w:t>Fig 4:</w:t>
      </w:r>
      <w:r w:rsidRPr="002C61EB">
        <w:rPr>
          <w:i/>
          <w:iCs/>
          <w:sz w:val="24"/>
          <w:szCs w:val="24"/>
          <w:vertAlign w:val="superscript"/>
        </w:rPr>
        <w:t xml:space="preserve"> Fields and Relationships Page</w:t>
      </w:r>
      <w:r w:rsidR="00914F9A" w:rsidRPr="00914F9A">
        <w:rPr>
          <w:i/>
          <w:iCs/>
          <w:vertAlign w:val="superscript"/>
        </w:rPr>
        <w:br/>
      </w:r>
    </w:p>
    <w:p w14:paraId="34F2EDB9" w14:textId="528CAB9A" w:rsidR="00F13281" w:rsidRDefault="00F13281" w:rsidP="00F13281">
      <w:pPr>
        <w:rPr>
          <w:b/>
          <w:bCs/>
        </w:rPr>
      </w:pPr>
      <w:r w:rsidRPr="00F13281">
        <w:rPr>
          <w:b/>
          <w:bCs/>
          <w:lang w:val="en-IN"/>
        </w:rPr>
        <w:t xml:space="preserve">Step 5: </w:t>
      </w:r>
      <w:r w:rsidR="00FF304A" w:rsidRPr="00FF304A">
        <w:rPr>
          <w:b/>
          <w:bCs/>
        </w:rPr>
        <w:t>Creating Tab</w:t>
      </w:r>
    </w:p>
    <w:p w14:paraId="51D72C26" w14:textId="22BEE43C" w:rsidR="00FF304A" w:rsidRPr="00FF304A" w:rsidRDefault="00FF304A" w:rsidP="00FF304A">
      <w:pPr>
        <w:pStyle w:val="ListParagraph"/>
        <w:numPr>
          <w:ilvl w:val="0"/>
          <w:numId w:val="29"/>
        </w:numPr>
        <w:rPr>
          <w:lang w:val="en-IN"/>
        </w:rPr>
      </w:pPr>
      <w:r w:rsidRPr="00FF304A">
        <w:t>Create tab for Student object</w:t>
      </w:r>
    </w:p>
    <w:p w14:paraId="7721D98F" w14:textId="27DB1771" w:rsidR="00FF304A" w:rsidRPr="00FF304A" w:rsidRDefault="00FF304A" w:rsidP="00C73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304A">
        <w:rPr>
          <w:noProof/>
          <w:lang w:val="en-IN" w:eastAsia="en-IN"/>
        </w:rPr>
        <w:drawing>
          <wp:inline distT="0" distB="0" distL="0" distR="0" wp14:anchorId="0106A62E" wp14:editId="37D11BA4">
            <wp:extent cx="5486400" cy="2827867"/>
            <wp:effectExtent l="0" t="0" r="0" b="0"/>
            <wp:docPr id="17258534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813" cy="2829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1179E" w14:textId="0E262CB3" w:rsidR="00914F9A" w:rsidRPr="003653CB" w:rsidRDefault="00832094" w:rsidP="003653CB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53CB">
        <w:rPr>
          <w:rFonts w:asciiTheme="majorHAnsi" w:hAnsiTheme="majorHAnsi" w:cstheme="majorHAnsi"/>
          <w:i/>
          <w:iCs/>
          <w:sz w:val="24"/>
          <w:szCs w:val="24"/>
          <w:vertAlign w:val="superscript"/>
          <w:lang w:val="en-IN"/>
        </w:rPr>
        <w:t xml:space="preserve"> </w:t>
      </w:r>
      <w:r w:rsidR="002C61EB" w:rsidRPr="002C61EB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Fig 5:</w:t>
      </w:r>
      <w:r w:rsidR="002C61EB" w:rsidRPr="002C61EB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 xml:space="preserve"> Creating New Field (Age Field Example)</w:t>
      </w:r>
      <w:r w:rsidR="002C61EB" w:rsidRPr="002C61EB">
        <w:rPr>
          <w:b/>
          <w:bCs/>
        </w:rPr>
        <w:t xml:space="preserve"> </w:t>
      </w:r>
    </w:p>
    <w:p w14:paraId="1FE21DBA" w14:textId="77777777" w:rsidR="00FF304A" w:rsidRDefault="00FF304A" w:rsidP="00FF304A">
      <w:pPr>
        <w:rPr>
          <w:b/>
          <w:bCs/>
          <w:lang w:val="en-IN"/>
        </w:rPr>
      </w:pPr>
    </w:p>
    <w:p w14:paraId="5A3D095B" w14:textId="4BEB03FF" w:rsidR="00FF304A" w:rsidRDefault="003653CB" w:rsidP="00FF304A">
      <w:pPr>
        <w:rPr>
          <w:b/>
          <w:bCs/>
        </w:rPr>
      </w:pPr>
      <w:r w:rsidRPr="003653CB">
        <w:rPr>
          <w:b/>
          <w:bCs/>
          <w:lang w:val="en-IN"/>
        </w:rPr>
        <w:lastRenderedPageBreak/>
        <w:t xml:space="preserve">Step 6: </w:t>
      </w:r>
      <w:r w:rsidR="00FF304A" w:rsidRPr="00FF304A">
        <w:rPr>
          <w:b/>
          <w:bCs/>
        </w:rPr>
        <w:t>Creating Lightning App</w:t>
      </w:r>
    </w:p>
    <w:p w14:paraId="01190ECA" w14:textId="485F0350" w:rsidR="00FF304A" w:rsidRPr="00FF304A" w:rsidRDefault="00FF304A" w:rsidP="00FF304A">
      <w:pPr>
        <w:pStyle w:val="ListParagraph"/>
        <w:numPr>
          <w:ilvl w:val="0"/>
          <w:numId w:val="29"/>
        </w:numPr>
        <w:rPr>
          <w:lang w:val="en-IN"/>
        </w:rPr>
      </w:pPr>
      <w:r w:rsidRPr="00FF304A">
        <w:rPr>
          <w:lang w:val="en-IN"/>
        </w:rPr>
        <w:t xml:space="preserve">Go to App Manager </w:t>
      </w:r>
    </w:p>
    <w:p w14:paraId="064BCBD4" w14:textId="77777777" w:rsidR="00FF304A" w:rsidRDefault="00FF304A" w:rsidP="00FF304A">
      <w:pPr>
        <w:pStyle w:val="ListParagraph"/>
        <w:numPr>
          <w:ilvl w:val="0"/>
          <w:numId w:val="29"/>
        </w:numPr>
        <w:rPr>
          <w:lang w:val="en-IN"/>
        </w:rPr>
      </w:pPr>
      <w:r w:rsidRPr="00FF304A">
        <w:rPr>
          <w:lang w:val="en-IN"/>
        </w:rPr>
        <w:t>Create new app</w:t>
      </w:r>
    </w:p>
    <w:p w14:paraId="2C4016CE" w14:textId="06624BF3" w:rsidR="002C61EB" w:rsidRPr="00FF304A" w:rsidRDefault="00FF304A" w:rsidP="00C7309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304A">
        <w:rPr>
          <w:noProof/>
          <w:lang w:val="en-IN" w:eastAsia="en-IN"/>
        </w:rPr>
        <w:drawing>
          <wp:inline distT="0" distB="0" distL="0" distR="0" wp14:anchorId="636271A4" wp14:editId="7BE98F02">
            <wp:extent cx="5486400" cy="2888673"/>
            <wp:effectExtent l="0" t="0" r="0" b="6985"/>
            <wp:docPr id="12444870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522" cy="288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61E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="002C61EB" w:rsidRPr="002C61EB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Fig</w:t>
      </w:r>
      <w:r w:rsid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 xml:space="preserve"> 6</w:t>
      </w:r>
      <w:r w:rsidR="002C61EB" w:rsidRPr="002C61EB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:</w:t>
      </w:r>
      <w:r w:rsidR="002C61EB" w:rsidRPr="002C61EB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 xml:space="preserve"> Lightning App Manager Page</w:t>
      </w:r>
    </w:p>
    <w:p w14:paraId="0239C3BF" w14:textId="4D9C43A6" w:rsidR="002C61EB" w:rsidRDefault="003653CB" w:rsidP="002C61EB">
      <w:pPr>
        <w:rPr>
          <w:b/>
          <w:bCs/>
          <w:lang w:val="en-IN"/>
        </w:rPr>
      </w:pPr>
      <w:r>
        <w:rPr>
          <w:lang w:val="en-IN"/>
        </w:rPr>
        <w:br/>
      </w:r>
      <w:r w:rsidR="002C61EB" w:rsidRPr="00F13281">
        <w:rPr>
          <w:b/>
          <w:bCs/>
          <w:lang w:val="en-IN"/>
        </w:rPr>
        <w:t xml:space="preserve">Step </w:t>
      </w:r>
      <w:r w:rsidR="00C7309F">
        <w:rPr>
          <w:b/>
          <w:bCs/>
          <w:lang w:val="en-IN"/>
        </w:rPr>
        <w:t>7</w:t>
      </w:r>
      <w:r w:rsidR="002C61EB" w:rsidRPr="00F13281">
        <w:rPr>
          <w:b/>
          <w:bCs/>
          <w:lang w:val="en-IN"/>
        </w:rPr>
        <w:t xml:space="preserve">: </w:t>
      </w:r>
      <w:r w:rsidR="002C61EB" w:rsidRPr="002C61EB">
        <w:rPr>
          <w:b/>
          <w:bCs/>
          <w:lang w:val="en-IN"/>
        </w:rPr>
        <w:t>Adding Records</w:t>
      </w:r>
    </w:p>
    <w:p w14:paraId="7D172FA1" w14:textId="77777777" w:rsidR="002C61EB" w:rsidRPr="002C61EB" w:rsidRDefault="002C61EB" w:rsidP="002C61EB">
      <w:pPr>
        <w:pStyle w:val="ListParagraph"/>
        <w:numPr>
          <w:ilvl w:val="0"/>
          <w:numId w:val="33"/>
        </w:numPr>
        <w:rPr>
          <w:lang w:val="en-IN"/>
        </w:rPr>
      </w:pPr>
      <w:r w:rsidRPr="002C61EB">
        <w:t>Add multiple student records</w:t>
      </w:r>
    </w:p>
    <w:p w14:paraId="7D8B2AFF" w14:textId="77777777" w:rsidR="002C61EB" w:rsidRPr="002C61EB" w:rsidRDefault="002C61EB" w:rsidP="002C61EB">
      <w:pPr>
        <w:rPr>
          <w:lang w:val="en-IN"/>
        </w:rPr>
      </w:pPr>
      <w:r w:rsidRPr="002C61EB">
        <w:rPr>
          <w:noProof/>
          <w:lang w:val="en-IN"/>
        </w:rPr>
        <w:drawing>
          <wp:inline distT="0" distB="0" distL="0" distR="0" wp14:anchorId="3EE34CE7" wp14:editId="25D2CDEE">
            <wp:extent cx="5484413" cy="2641600"/>
            <wp:effectExtent l="0" t="0" r="2540" b="6350"/>
            <wp:docPr id="1571016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343" cy="2661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89F30" w14:textId="39814A65" w:rsidR="002C61EB" w:rsidRDefault="00C7309F" w:rsidP="00C7309F">
      <w:pPr>
        <w:jc w:val="center"/>
        <w:rPr>
          <w:b/>
          <w:bCs/>
          <w:lang w:val="en-IN"/>
        </w:rPr>
      </w:pPr>
      <w:r w:rsidRP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Fig</w:t>
      </w:r>
      <w:r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 xml:space="preserve"> 7</w:t>
      </w:r>
      <w:r w:rsidRP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:</w:t>
      </w:r>
      <w:r w:rsidRPr="00C7309F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 xml:space="preserve"> Students List View (Records Displayed)</w:t>
      </w:r>
      <w:r w:rsidR="002C61EB">
        <w:br/>
      </w:r>
    </w:p>
    <w:p w14:paraId="67420099" w14:textId="1B156A3D" w:rsidR="00FF304A" w:rsidRDefault="003653CB" w:rsidP="003653CB">
      <w:pPr>
        <w:rPr>
          <w:b/>
          <w:bCs/>
          <w:lang w:val="en-IN"/>
        </w:rPr>
      </w:pPr>
      <w:r w:rsidRPr="00F13281">
        <w:rPr>
          <w:b/>
          <w:bCs/>
          <w:lang w:val="en-IN"/>
        </w:rPr>
        <w:lastRenderedPageBreak/>
        <w:t xml:space="preserve">Step </w:t>
      </w:r>
      <w:r w:rsidR="00C7309F">
        <w:rPr>
          <w:b/>
          <w:bCs/>
          <w:lang w:val="en-IN"/>
        </w:rPr>
        <w:t xml:space="preserve">8 </w:t>
      </w:r>
      <w:r w:rsidRPr="00F13281">
        <w:rPr>
          <w:b/>
          <w:bCs/>
          <w:lang w:val="en-IN"/>
        </w:rPr>
        <w:t xml:space="preserve">: </w:t>
      </w:r>
      <w:r w:rsidR="00FF304A" w:rsidRPr="00FF304A">
        <w:rPr>
          <w:b/>
          <w:bCs/>
        </w:rPr>
        <w:t>Applying Validation Rules</w:t>
      </w:r>
    </w:p>
    <w:p w14:paraId="5758F5E1" w14:textId="77777777" w:rsidR="00FF304A" w:rsidRPr="00B000CB" w:rsidRDefault="00FF304A" w:rsidP="00FF304A">
      <w:pPr>
        <w:rPr>
          <w:lang w:val="en-IN"/>
        </w:rPr>
      </w:pPr>
      <w:r w:rsidRPr="00B000CB">
        <w:rPr>
          <w:lang w:val="en-IN"/>
        </w:rPr>
        <w:t>Age Validation Rule</w:t>
      </w:r>
    </w:p>
    <w:p w14:paraId="0ADD8ED6" w14:textId="77777777" w:rsidR="00FF304A" w:rsidRPr="00FF304A" w:rsidRDefault="00FF304A" w:rsidP="00FF304A">
      <w:pPr>
        <w:numPr>
          <w:ilvl w:val="0"/>
          <w:numId w:val="30"/>
        </w:numPr>
        <w:rPr>
          <w:lang w:val="en-IN"/>
        </w:rPr>
      </w:pPr>
      <w:r w:rsidRPr="00FF304A">
        <w:rPr>
          <w:lang w:val="en-IN"/>
        </w:rPr>
        <w:t xml:space="preserve">Condition: Age &lt; 18 </w:t>
      </w:r>
    </w:p>
    <w:p w14:paraId="70BD4FE7" w14:textId="77777777" w:rsidR="00FF304A" w:rsidRDefault="00FF304A" w:rsidP="00FF304A">
      <w:pPr>
        <w:numPr>
          <w:ilvl w:val="0"/>
          <w:numId w:val="30"/>
        </w:numPr>
        <w:rPr>
          <w:lang w:val="en-IN"/>
        </w:rPr>
      </w:pPr>
      <w:r w:rsidRPr="00FF304A">
        <w:rPr>
          <w:lang w:val="en-IN"/>
        </w:rPr>
        <w:t>Error: Student must be at least 18 years old</w:t>
      </w:r>
    </w:p>
    <w:p w14:paraId="668AFB17" w14:textId="77777777" w:rsidR="00FF304A" w:rsidRPr="00B000CB" w:rsidRDefault="00FF304A" w:rsidP="00FF304A">
      <w:pPr>
        <w:rPr>
          <w:lang w:val="en-IN"/>
        </w:rPr>
      </w:pPr>
      <w:r w:rsidRPr="00B000CB">
        <w:rPr>
          <w:lang w:val="en-IN"/>
        </w:rPr>
        <w:t>Phone Validation Rule</w:t>
      </w:r>
    </w:p>
    <w:p w14:paraId="7CCF7E57" w14:textId="77777777" w:rsidR="00FF304A" w:rsidRPr="00FF304A" w:rsidRDefault="00FF304A" w:rsidP="00FF304A">
      <w:pPr>
        <w:numPr>
          <w:ilvl w:val="0"/>
          <w:numId w:val="31"/>
        </w:numPr>
        <w:rPr>
          <w:lang w:val="en-IN"/>
        </w:rPr>
      </w:pPr>
      <w:r w:rsidRPr="00FF304A">
        <w:rPr>
          <w:lang w:val="en-IN"/>
        </w:rPr>
        <w:t>Condition: Only 10 digits allowed</w:t>
      </w:r>
    </w:p>
    <w:p w14:paraId="798ADB05" w14:textId="4D274E4A" w:rsidR="003E19A1" w:rsidRPr="00FF304A" w:rsidRDefault="003E19A1" w:rsidP="00C7309F">
      <w:pPr>
        <w:jc w:val="center"/>
        <w:rPr>
          <w:lang w:val="en-IN"/>
        </w:rPr>
      </w:pPr>
      <w:r>
        <w:rPr>
          <w:lang w:val="en-IN"/>
        </w:rPr>
        <w:br/>
      </w:r>
      <w:r w:rsidR="00FF304A" w:rsidRPr="00FF304A">
        <w:rPr>
          <w:noProof/>
          <w:lang w:val="en-IN"/>
        </w:rPr>
        <w:drawing>
          <wp:inline distT="0" distB="0" distL="0" distR="0" wp14:anchorId="5D93D82A" wp14:editId="22119CA4">
            <wp:extent cx="5486400" cy="3858895"/>
            <wp:effectExtent l="0" t="0" r="0" b="8255"/>
            <wp:docPr id="15751233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br/>
      </w:r>
      <w:r w:rsidR="00C7309F" w:rsidRP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 xml:space="preserve">Fig </w:t>
      </w:r>
      <w:r w:rsid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8</w:t>
      </w:r>
      <w:r w:rsidR="00C7309F" w:rsidRP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:</w:t>
      </w:r>
      <w:r w:rsidR="00C7309F" w:rsidRPr="00C7309F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 xml:space="preserve"> Ag</w:t>
      </w:r>
      <w:r w:rsidR="009D23E9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>e</w:t>
      </w:r>
      <w:r w:rsidR="00C7309F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 xml:space="preserve"> and Phone</w:t>
      </w:r>
      <w:r w:rsidR="00C7309F" w:rsidRPr="00C7309F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 xml:space="preserve"> Validation Rule Configuration</w:t>
      </w:r>
    </w:p>
    <w:p w14:paraId="2ADAF004" w14:textId="16B22DF4" w:rsidR="003640DA" w:rsidRPr="002C61EB" w:rsidRDefault="003640DA" w:rsidP="000C0BBF">
      <w:pPr>
        <w:rPr>
          <w:lang w:val="en-IN"/>
        </w:rPr>
      </w:pPr>
    </w:p>
    <w:p w14:paraId="7B33CD37" w14:textId="77777777" w:rsidR="000C0BBF" w:rsidRDefault="000C0BBF" w:rsidP="00F13281">
      <w:pPr>
        <w:rPr>
          <w:b/>
          <w:bCs/>
          <w:lang w:val="en-IN"/>
        </w:rPr>
      </w:pPr>
    </w:p>
    <w:p w14:paraId="04E204F6" w14:textId="77777777" w:rsidR="000C0BBF" w:rsidRDefault="000C0BBF" w:rsidP="00F13281">
      <w:pPr>
        <w:rPr>
          <w:b/>
          <w:bCs/>
          <w:lang w:val="en-IN"/>
        </w:rPr>
      </w:pPr>
    </w:p>
    <w:p w14:paraId="071FB6D3" w14:textId="77777777" w:rsidR="000C0BBF" w:rsidRDefault="000C0BBF" w:rsidP="00F13281">
      <w:pPr>
        <w:rPr>
          <w:b/>
          <w:bCs/>
          <w:lang w:val="en-IN"/>
        </w:rPr>
      </w:pPr>
    </w:p>
    <w:p w14:paraId="592E3893" w14:textId="77777777" w:rsidR="000C0BBF" w:rsidRDefault="000C0BBF" w:rsidP="00F13281">
      <w:pPr>
        <w:rPr>
          <w:b/>
          <w:bCs/>
          <w:lang w:val="en-IN"/>
        </w:rPr>
      </w:pPr>
    </w:p>
    <w:p w14:paraId="11314C8B" w14:textId="77777777" w:rsidR="000C0BBF" w:rsidRDefault="000C0BBF" w:rsidP="00F13281">
      <w:pPr>
        <w:rPr>
          <w:b/>
          <w:bCs/>
          <w:lang w:val="en-IN"/>
        </w:rPr>
      </w:pPr>
    </w:p>
    <w:p w14:paraId="291996CB" w14:textId="5D3D3BF0" w:rsidR="00F13281" w:rsidRPr="00F13281" w:rsidRDefault="00F13281" w:rsidP="00F13281">
      <w:pPr>
        <w:rPr>
          <w:b/>
          <w:bCs/>
          <w:lang w:val="en-IN"/>
        </w:rPr>
      </w:pPr>
      <w:r w:rsidRPr="00F13281">
        <w:rPr>
          <w:b/>
          <w:bCs/>
          <w:lang w:val="en-IN"/>
        </w:rPr>
        <w:lastRenderedPageBreak/>
        <w:t xml:space="preserve">Step </w:t>
      </w:r>
      <w:r w:rsidR="003E19A1">
        <w:rPr>
          <w:b/>
          <w:bCs/>
          <w:lang w:val="en-IN"/>
        </w:rPr>
        <w:t>9</w:t>
      </w:r>
      <w:r w:rsidRPr="00F13281">
        <w:rPr>
          <w:b/>
          <w:bCs/>
          <w:lang w:val="en-IN"/>
        </w:rPr>
        <w:t xml:space="preserve">: </w:t>
      </w:r>
      <w:r w:rsidR="002C61EB" w:rsidRPr="002C61EB">
        <w:rPr>
          <w:b/>
          <w:bCs/>
        </w:rPr>
        <w:t>Creating Report</w:t>
      </w:r>
      <w:r w:rsidR="002C61EB">
        <w:rPr>
          <w:b/>
          <w:bCs/>
        </w:rPr>
        <w:t xml:space="preserve"> and Chart</w:t>
      </w:r>
    </w:p>
    <w:p w14:paraId="24882C5C" w14:textId="77777777" w:rsidR="002C61EB" w:rsidRPr="002C61EB" w:rsidRDefault="002C61EB" w:rsidP="00F13281">
      <w:pPr>
        <w:numPr>
          <w:ilvl w:val="0"/>
          <w:numId w:val="16"/>
        </w:numPr>
        <w:rPr>
          <w:lang w:val="en-IN"/>
        </w:rPr>
      </w:pPr>
      <w:r w:rsidRPr="002C61EB">
        <w:t>Create report using Student object</w:t>
      </w:r>
    </w:p>
    <w:p w14:paraId="745957ED" w14:textId="73D985DC" w:rsidR="00F13281" w:rsidRDefault="002C61EB" w:rsidP="00F13281">
      <w:pPr>
        <w:numPr>
          <w:ilvl w:val="0"/>
          <w:numId w:val="16"/>
        </w:numPr>
        <w:rPr>
          <w:lang w:val="en-IN"/>
        </w:rPr>
      </w:pPr>
      <w:r w:rsidRPr="002C61EB">
        <w:t>Add chart to report</w:t>
      </w:r>
    </w:p>
    <w:p w14:paraId="7ABD6623" w14:textId="2B0CA8B9" w:rsidR="00155A7B" w:rsidRPr="002C61EB" w:rsidRDefault="002C61EB" w:rsidP="002C6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61EB">
        <w:rPr>
          <w:noProof/>
          <w:lang w:val="en-IN" w:eastAsia="en-IN"/>
        </w:rPr>
        <w:drawing>
          <wp:inline distT="0" distB="0" distL="0" distR="0" wp14:anchorId="64B2A3E9" wp14:editId="63040434">
            <wp:extent cx="5485780" cy="2611582"/>
            <wp:effectExtent l="0" t="0" r="635" b="0"/>
            <wp:docPr id="14090242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957" cy="2618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55E6" w14:textId="52C437E4" w:rsidR="00C7309F" w:rsidRPr="00C7309F" w:rsidRDefault="00C7309F" w:rsidP="00C7309F">
      <w:pPr>
        <w:jc w:val="center"/>
        <w:rPr>
          <w:rFonts w:asciiTheme="majorHAnsi" w:hAnsiTheme="majorHAnsi" w:cstheme="majorHAnsi"/>
          <w:i/>
          <w:iCs/>
          <w:sz w:val="24"/>
          <w:szCs w:val="24"/>
          <w:vertAlign w:val="superscript"/>
          <w:lang w:val="en-IN"/>
        </w:rPr>
      </w:pPr>
      <w:r w:rsidRP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  <w:lang w:val="en-IN"/>
        </w:rPr>
        <w:t xml:space="preserve">Fig </w:t>
      </w:r>
      <w:r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  <w:lang w:val="en-IN"/>
        </w:rPr>
        <w:t>9</w:t>
      </w:r>
      <w:r w:rsidRP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  <w:lang w:val="en-IN"/>
        </w:rPr>
        <w:t>:</w:t>
      </w:r>
      <w:r w:rsidRPr="00C7309F">
        <w:rPr>
          <w:rFonts w:asciiTheme="majorHAnsi" w:hAnsiTheme="majorHAnsi" w:cstheme="majorHAnsi"/>
          <w:i/>
          <w:iCs/>
          <w:sz w:val="24"/>
          <w:szCs w:val="24"/>
          <w:vertAlign w:val="superscript"/>
          <w:lang w:val="en-IN"/>
        </w:rPr>
        <w:t xml:space="preserve"> Chart Visualization</w:t>
      </w:r>
    </w:p>
    <w:p w14:paraId="072B08A5" w14:textId="62CCDC03" w:rsidR="00155A7B" w:rsidRPr="00155A7B" w:rsidRDefault="00155A7B" w:rsidP="00155A7B">
      <w:pPr>
        <w:pStyle w:val="Heading1"/>
        <w:rPr>
          <w:lang w:val="en-IN"/>
        </w:rPr>
      </w:pPr>
      <w:r w:rsidRPr="00155A7B">
        <w:rPr>
          <w:lang w:val="en-IN"/>
        </w:rPr>
        <w:t>Observations</w:t>
      </w:r>
      <w:r w:rsidR="00757B94">
        <w:rPr>
          <w:lang w:val="en-IN"/>
        </w:rPr>
        <w:br/>
      </w:r>
    </w:p>
    <w:p w14:paraId="6640DCC3" w14:textId="029B09B7" w:rsidR="00155A7B" w:rsidRPr="00155A7B" w:rsidRDefault="002C61EB" w:rsidP="00155A7B">
      <w:pPr>
        <w:numPr>
          <w:ilvl w:val="0"/>
          <w:numId w:val="18"/>
        </w:numPr>
        <w:rPr>
          <w:lang w:val="en-IN"/>
        </w:rPr>
      </w:pPr>
      <w:r w:rsidRPr="002C61EB">
        <w:t>Custom object created successfully</w:t>
      </w:r>
      <w:r w:rsidR="00155A7B" w:rsidRPr="00155A7B">
        <w:rPr>
          <w:lang w:val="en-IN"/>
        </w:rPr>
        <w:t xml:space="preserve"> </w:t>
      </w:r>
    </w:p>
    <w:p w14:paraId="09E10EF4" w14:textId="31519A86" w:rsidR="00155A7B" w:rsidRPr="002C61EB" w:rsidRDefault="002C61EB" w:rsidP="00155A7B">
      <w:pPr>
        <w:numPr>
          <w:ilvl w:val="0"/>
          <w:numId w:val="18"/>
        </w:numPr>
        <w:rPr>
          <w:lang w:val="en-IN"/>
        </w:rPr>
      </w:pPr>
      <w:r w:rsidRPr="002C61EB">
        <w:t>Fields added correctly</w:t>
      </w:r>
      <w:r w:rsidR="00155A7B" w:rsidRPr="002C61EB">
        <w:rPr>
          <w:lang w:val="en-IN"/>
        </w:rPr>
        <w:t xml:space="preserve"> </w:t>
      </w:r>
    </w:p>
    <w:p w14:paraId="293A8ABA" w14:textId="77777777" w:rsidR="002C61EB" w:rsidRPr="002C61EB" w:rsidRDefault="002C61EB" w:rsidP="003640DA">
      <w:pPr>
        <w:numPr>
          <w:ilvl w:val="0"/>
          <w:numId w:val="18"/>
        </w:numPr>
        <w:rPr>
          <w:lang w:val="en-IN"/>
        </w:rPr>
      </w:pPr>
      <w:r w:rsidRPr="002C61EB">
        <w:t>Validation rules working properly</w:t>
      </w:r>
    </w:p>
    <w:p w14:paraId="668A8F27" w14:textId="77777777" w:rsidR="002C61EB" w:rsidRPr="002C61EB" w:rsidRDefault="002C61EB" w:rsidP="003640DA">
      <w:pPr>
        <w:numPr>
          <w:ilvl w:val="0"/>
          <w:numId w:val="18"/>
        </w:numPr>
        <w:rPr>
          <w:lang w:val="en-IN"/>
        </w:rPr>
      </w:pPr>
      <w:r w:rsidRPr="002C61EB">
        <w:t>Records stored successfully</w:t>
      </w:r>
    </w:p>
    <w:p w14:paraId="10C079BF" w14:textId="64DBD062" w:rsidR="00757B94" w:rsidRPr="00C7309F" w:rsidRDefault="002C61EB" w:rsidP="00757B94">
      <w:pPr>
        <w:numPr>
          <w:ilvl w:val="0"/>
          <w:numId w:val="18"/>
        </w:numPr>
        <w:rPr>
          <w:lang w:val="en-IN"/>
        </w:rPr>
      </w:pPr>
      <w:r w:rsidRPr="002C61EB">
        <w:t>Report generated with data</w:t>
      </w:r>
    </w:p>
    <w:p w14:paraId="58B170D0" w14:textId="390968E5" w:rsidR="00757B94" w:rsidRPr="00155A7B" w:rsidRDefault="00757B94" w:rsidP="00757B94">
      <w:pPr>
        <w:pStyle w:val="Heading1"/>
        <w:rPr>
          <w:lang w:val="en-IN"/>
        </w:rPr>
      </w:pPr>
      <w:r w:rsidRPr="00155A7B">
        <w:rPr>
          <w:lang w:val="en-IN"/>
        </w:rPr>
        <w:t xml:space="preserve">Advantages </w:t>
      </w:r>
      <w:r>
        <w:rPr>
          <w:lang w:val="en-IN"/>
        </w:rPr>
        <w:br/>
      </w:r>
    </w:p>
    <w:p w14:paraId="4F0F62FA" w14:textId="77777777" w:rsidR="002C61EB" w:rsidRPr="002C61EB" w:rsidRDefault="002C61EB" w:rsidP="00757B94">
      <w:pPr>
        <w:numPr>
          <w:ilvl w:val="0"/>
          <w:numId w:val="19"/>
        </w:numPr>
        <w:rPr>
          <w:lang w:val="en-IN"/>
        </w:rPr>
      </w:pPr>
      <w:r w:rsidRPr="002C61EB">
        <w:t>Easy to use platform</w:t>
      </w:r>
    </w:p>
    <w:p w14:paraId="08DB1B38" w14:textId="77777777" w:rsidR="002C61EB" w:rsidRPr="002C61EB" w:rsidRDefault="002C61EB" w:rsidP="00757B94">
      <w:pPr>
        <w:numPr>
          <w:ilvl w:val="0"/>
          <w:numId w:val="19"/>
        </w:numPr>
        <w:rPr>
          <w:lang w:val="en-IN"/>
        </w:rPr>
      </w:pPr>
      <w:r w:rsidRPr="002C61EB">
        <w:t>No coding required</w:t>
      </w:r>
    </w:p>
    <w:p w14:paraId="1F1C6EA9" w14:textId="77777777" w:rsidR="002C61EB" w:rsidRPr="002C61EB" w:rsidRDefault="002C61EB" w:rsidP="00757B94">
      <w:pPr>
        <w:numPr>
          <w:ilvl w:val="0"/>
          <w:numId w:val="19"/>
        </w:numPr>
        <w:rPr>
          <w:lang w:val="en-IN"/>
        </w:rPr>
      </w:pPr>
      <w:r w:rsidRPr="002C61EB">
        <w:t>Data validation improves accuracy</w:t>
      </w:r>
    </w:p>
    <w:p w14:paraId="51EA05F5" w14:textId="77777777" w:rsidR="002C61EB" w:rsidRPr="002C61EB" w:rsidRDefault="002C61EB" w:rsidP="002C61EB">
      <w:pPr>
        <w:pStyle w:val="ListParagraph"/>
        <w:numPr>
          <w:ilvl w:val="0"/>
          <w:numId w:val="19"/>
        </w:numPr>
        <w:rPr>
          <w:lang w:val="en-IN"/>
        </w:rPr>
      </w:pPr>
      <w:r w:rsidRPr="002C61EB">
        <w:rPr>
          <w:lang w:val="en-IN"/>
        </w:rPr>
        <w:t xml:space="preserve">Reports help in analysis </w:t>
      </w:r>
    </w:p>
    <w:p w14:paraId="684DA82B" w14:textId="78B8BE41" w:rsidR="00155A7B" w:rsidRPr="00155A7B" w:rsidRDefault="00155A7B" w:rsidP="00155A7B">
      <w:pPr>
        <w:pStyle w:val="Heading1"/>
        <w:rPr>
          <w:lang w:val="en-IN"/>
        </w:rPr>
      </w:pPr>
      <w:r w:rsidRPr="00155A7B">
        <w:rPr>
          <w:lang w:val="en-IN"/>
        </w:rPr>
        <w:lastRenderedPageBreak/>
        <w:t>Limitations</w:t>
      </w:r>
      <w:r w:rsidR="00757B94">
        <w:rPr>
          <w:lang w:val="en-IN"/>
        </w:rPr>
        <w:br/>
      </w:r>
    </w:p>
    <w:p w14:paraId="06396E10" w14:textId="77777777" w:rsidR="00155A7B" w:rsidRPr="00155A7B" w:rsidRDefault="00155A7B" w:rsidP="00155A7B">
      <w:pPr>
        <w:numPr>
          <w:ilvl w:val="0"/>
          <w:numId w:val="20"/>
        </w:numPr>
        <w:rPr>
          <w:lang w:val="en-IN"/>
        </w:rPr>
      </w:pPr>
      <w:r w:rsidRPr="00155A7B">
        <w:rPr>
          <w:lang w:val="en-IN"/>
        </w:rPr>
        <w:t xml:space="preserve">Requires internet connectivity </w:t>
      </w:r>
    </w:p>
    <w:p w14:paraId="5A90F88C" w14:textId="77777777" w:rsidR="002C61EB" w:rsidRPr="002C61EB" w:rsidRDefault="002C61EB" w:rsidP="00155A7B">
      <w:pPr>
        <w:numPr>
          <w:ilvl w:val="0"/>
          <w:numId w:val="20"/>
        </w:numPr>
        <w:rPr>
          <w:lang w:val="en-IN"/>
        </w:rPr>
      </w:pPr>
      <w:r w:rsidRPr="002C61EB">
        <w:t>Limited customization without coding</w:t>
      </w:r>
    </w:p>
    <w:p w14:paraId="3E8E602D" w14:textId="78BC431A" w:rsidR="00757B94" w:rsidRPr="002C61EB" w:rsidRDefault="002C61EB" w:rsidP="002C61EB">
      <w:pPr>
        <w:pStyle w:val="ListParagraph"/>
        <w:numPr>
          <w:ilvl w:val="0"/>
          <w:numId w:val="20"/>
        </w:numPr>
        <w:rPr>
          <w:lang w:val="en-IN"/>
        </w:rPr>
      </w:pPr>
      <w:r w:rsidRPr="002C61EB">
        <w:t>Learning curve for beginners</w:t>
      </w:r>
    </w:p>
    <w:p w14:paraId="669545E2" w14:textId="770C848C" w:rsidR="00787F3E" w:rsidRDefault="00000000">
      <w:pPr>
        <w:pStyle w:val="Heading1"/>
      </w:pPr>
      <w:r>
        <w:t>Conclusion</w:t>
      </w:r>
      <w:r w:rsidR="00757B94">
        <w:br/>
      </w:r>
    </w:p>
    <w:p w14:paraId="07A6E857" w14:textId="17B5E94F" w:rsidR="00787F3E" w:rsidRDefault="002C61EB" w:rsidP="00155A7B">
      <w:r w:rsidRPr="002C61EB">
        <w:t>In this practical, we successfully created a Student Management System using Salesforce. We implemented object creation, field management, validation rules, and reporting. This provided hands-on experience in building real-world CRM applications.</w:t>
      </w:r>
    </w:p>
    <w:sectPr w:rsidR="00787F3E" w:rsidSect="00034616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8FA65" w14:textId="77777777" w:rsidR="007308F3" w:rsidRDefault="007308F3" w:rsidP="00914F9A">
      <w:pPr>
        <w:spacing w:after="0" w:line="240" w:lineRule="auto"/>
      </w:pPr>
      <w:r>
        <w:separator/>
      </w:r>
    </w:p>
  </w:endnote>
  <w:endnote w:type="continuationSeparator" w:id="0">
    <w:p w14:paraId="59D16130" w14:textId="77777777" w:rsidR="007308F3" w:rsidRDefault="007308F3" w:rsidP="00914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020989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sz w:val="18"/>
        <w:szCs w:val="18"/>
        <w:lang w:val="en-GB"/>
      </w:rPr>
    </w:sdtEndPr>
    <w:sdtContent>
      <w:p w14:paraId="05DC1600" w14:textId="218E5E9E" w:rsidR="00914F9A" w:rsidRPr="00914F9A" w:rsidRDefault="00914F9A">
        <w:pPr>
          <w:pStyle w:val="Footer"/>
          <w:pBdr>
            <w:top w:val="single" w:sz="4" w:space="1" w:color="D9D9D9" w:themeColor="background1" w:themeShade="D9"/>
          </w:pBdr>
          <w:jc w:val="right"/>
          <w:rPr>
            <w:sz w:val="18"/>
            <w:szCs w:val="18"/>
          </w:rPr>
        </w:pPr>
        <w:r w:rsidRPr="00914F9A">
          <w:rPr>
            <w:sz w:val="14"/>
            <w:szCs w:val="14"/>
          </w:rPr>
          <w:fldChar w:fldCharType="begin"/>
        </w:r>
        <w:r w:rsidRPr="00914F9A">
          <w:rPr>
            <w:sz w:val="14"/>
            <w:szCs w:val="14"/>
          </w:rPr>
          <w:instrText>PAGE   \* MERGEFORMAT</w:instrText>
        </w:r>
        <w:r w:rsidRPr="00914F9A">
          <w:rPr>
            <w:sz w:val="14"/>
            <w:szCs w:val="14"/>
          </w:rPr>
          <w:fldChar w:fldCharType="separate"/>
        </w:r>
        <w:r w:rsidRPr="00914F9A">
          <w:rPr>
            <w:sz w:val="14"/>
            <w:szCs w:val="14"/>
            <w:lang w:val="en-GB"/>
          </w:rPr>
          <w:t>2</w:t>
        </w:r>
        <w:r w:rsidRPr="00914F9A">
          <w:rPr>
            <w:sz w:val="14"/>
            <w:szCs w:val="14"/>
          </w:rPr>
          <w:fldChar w:fldCharType="end"/>
        </w:r>
        <w:r w:rsidRPr="00914F9A">
          <w:rPr>
            <w:sz w:val="14"/>
            <w:szCs w:val="14"/>
            <w:lang w:val="en-GB"/>
          </w:rPr>
          <w:t xml:space="preserve"> | </w:t>
        </w:r>
        <w:r w:rsidRPr="00914F9A">
          <w:rPr>
            <w:color w:val="7F7F7F" w:themeColor="background1" w:themeShade="7F"/>
            <w:spacing w:val="60"/>
            <w:sz w:val="14"/>
            <w:szCs w:val="14"/>
            <w:lang w:val="en-GB"/>
          </w:rPr>
          <w:t>Page</w:t>
        </w:r>
      </w:p>
    </w:sdtContent>
  </w:sdt>
  <w:p w14:paraId="6B2D59D3" w14:textId="77777777" w:rsidR="00914F9A" w:rsidRDefault="00914F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6E536" w14:textId="77777777" w:rsidR="007308F3" w:rsidRDefault="007308F3" w:rsidP="00914F9A">
      <w:pPr>
        <w:spacing w:after="0" w:line="240" w:lineRule="auto"/>
      </w:pPr>
      <w:r>
        <w:separator/>
      </w:r>
    </w:p>
  </w:footnote>
  <w:footnote w:type="continuationSeparator" w:id="0">
    <w:p w14:paraId="350FBBA0" w14:textId="77777777" w:rsidR="007308F3" w:rsidRDefault="007308F3" w:rsidP="00914F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05072"/>
    <w:multiLevelType w:val="hybridMultilevel"/>
    <w:tmpl w:val="7F70517E"/>
    <w:lvl w:ilvl="0" w:tplc="143EDE7A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4666701"/>
    <w:multiLevelType w:val="hybridMultilevel"/>
    <w:tmpl w:val="BB44C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7D526F"/>
    <w:multiLevelType w:val="multilevel"/>
    <w:tmpl w:val="6D24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853C76"/>
    <w:multiLevelType w:val="multilevel"/>
    <w:tmpl w:val="8F7C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531EF"/>
    <w:multiLevelType w:val="multilevel"/>
    <w:tmpl w:val="D9B0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2630FD"/>
    <w:multiLevelType w:val="multilevel"/>
    <w:tmpl w:val="198A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E23F9"/>
    <w:multiLevelType w:val="multilevel"/>
    <w:tmpl w:val="8D28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820DD4"/>
    <w:multiLevelType w:val="multilevel"/>
    <w:tmpl w:val="7E40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9094C"/>
    <w:multiLevelType w:val="multilevel"/>
    <w:tmpl w:val="C174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A212AF"/>
    <w:multiLevelType w:val="hybridMultilevel"/>
    <w:tmpl w:val="1C7037A2"/>
    <w:lvl w:ilvl="0" w:tplc="26C817F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264DC2"/>
    <w:multiLevelType w:val="hybridMultilevel"/>
    <w:tmpl w:val="BAA61B3C"/>
    <w:lvl w:ilvl="0" w:tplc="9ED853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ED65EA"/>
    <w:multiLevelType w:val="multilevel"/>
    <w:tmpl w:val="2DA6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248EC"/>
    <w:multiLevelType w:val="hybridMultilevel"/>
    <w:tmpl w:val="558A1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CA542F"/>
    <w:multiLevelType w:val="multilevel"/>
    <w:tmpl w:val="AD14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3F2EB4"/>
    <w:multiLevelType w:val="hybridMultilevel"/>
    <w:tmpl w:val="BD5630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CC6815"/>
    <w:multiLevelType w:val="hybridMultilevel"/>
    <w:tmpl w:val="63343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0A33A3"/>
    <w:multiLevelType w:val="multilevel"/>
    <w:tmpl w:val="4668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50986"/>
    <w:multiLevelType w:val="multilevel"/>
    <w:tmpl w:val="F622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961A71"/>
    <w:multiLevelType w:val="multilevel"/>
    <w:tmpl w:val="2028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537E92"/>
    <w:multiLevelType w:val="multilevel"/>
    <w:tmpl w:val="F720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D90CBF"/>
    <w:multiLevelType w:val="multilevel"/>
    <w:tmpl w:val="7092EB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412127"/>
    <w:multiLevelType w:val="multilevel"/>
    <w:tmpl w:val="19B2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E53EB6"/>
    <w:multiLevelType w:val="multilevel"/>
    <w:tmpl w:val="025E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C720E0"/>
    <w:multiLevelType w:val="hybridMultilevel"/>
    <w:tmpl w:val="E63073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44418612">
    <w:abstractNumId w:val="8"/>
  </w:num>
  <w:num w:numId="2" w16cid:durableId="1663656400">
    <w:abstractNumId w:val="6"/>
  </w:num>
  <w:num w:numId="3" w16cid:durableId="927347055">
    <w:abstractNumId w:val="5"/>
  </w:num>
  <w:num w:numId="4" w16cid:durableId="1152216719">
    <w:abstractNumId w:val="4"/>
  </w:num>
  <w:num w:numId="5" w16cid:durableId="1241871509">
    <w:abstractNumId w:val="7"/>
  </w:num>
  <w:num w:numId="6" w16cid:durableId="745617745">
    <w:abstractNumId w:val="3"/>
  </w:num>
  <w:num w:numId="7" w16cid:durableId="827942591">
    <w:abstractNumId w:val="2"/>
  </w:num>
  <w:num w:numId="8" w16cid:durableId="909382719">
    <w:abstractNumId w:val="1"/>
  </w:num>
  <w:num w:numId="9" w16cid:durableId="1668171931">
    <w:abstractNumId w:val="0"/>
  </w:num>
  <w:num w:numId="10" w16cid:durableId="1976371841">
    <w:abstractNumId w:val="23"/>
  </w:num>
  <w:num w:numId="11" w16cid:durableId="1585189219">
    <w:abstractNumId w:val="11"/>
  </w:num>
  <w:num w:numId="12" w16cid:durableId="156581751">
    <w:abstractNumId w:val="30"/>
  </w:num>
  <w:num w:numId="13" w16cid:durableId="1644777536">
    <w:abstractNumId w:val="28"/>
  </w:num>
  <w:num w:numId="14" w16cid:durableId="698970012">
    <w:abstractNumId w:val="14"/>
  </w:num>
  <w:num w:numId="15" w16cid:durableId="1031343981">
    <w:abstractNumId w:val="29"/>
  </w:num>
  <w:num w:numId="16" w16cid:durableId="626351972">
    <w:abstractNumId w:val="17"/>
  </w:num>
  <w:num w:numId="17" w16cid:durableId="280765161">
    <w:abstractNumId w:val="15"/>
  </w:num>
  <w:num w:numId="18" w16cid:durableId="1350597097">
    <w:abstractNumId w:val="26"/>
  </w:num>
  <w:num w:numId="19" w16cid:durableId="1702196394">
    <w:abstractNumId w:val="31"/>
  </w:num>
  <w:num w:numId="20" w16cid:durableId="1392773913">
    <w:abstractNumId w:val="25"/>
  </w:num>
  <w:num w:numId="21" w16cid:durableId="417792406">
    <w:abstractNumId w:val="13"/>
  </w:num>
  <w:num w:numId="22" w16cid:durableId="1739087194">
    <w:abstractNumId w:val="10"/>
  </w:num>
  <w:num w:numId="23" w16cid:durableId="85929519">
    <w:abstractNumId w:val="9"/>
  </w:num>
  <w:num w:numId="24" w16cid:durableId="1982924440">
    <w:abstractNumId w:val="18"/>
  </w:num>
  <w:num w:numId="25" w16cid:durableId="1490752938">
    <w:abstractNumId w:val="19"/>
  </w:num>
  <w:num w:numId="26" w16cid:durableId="492333201">
    <w:abstractNumId w:val="22"/>
  </w:num>
  <w:num w:numId="27" w16cid:durableId="1613974325">
    <w:abstractNumId w:val="32"/>
  </w:num>
  <w:num w:numId="28" w16cid:durableId="852260565">
    <w:abstractNumId w:val="20"/>
  </w:num>
  <w:num w:numId="29" w16cid:durableId="912201313">
    <w:abstractNumId w:val="21"/>
  </w:num>
  <w:num w:numId="30" w16cid:durableId="1828130911">
    <w:abstractNumId w:val="16"/>
  </w:num>
  <w:num w:numId="31" w16cid:durableId="1172136099">
    <w:abstractNumId w:val="27"/>
  </w:num>
  <w:num w:numId="32" w16cid:durableId="1015689785">
    <w:abstractNumId w:val="12"/>
  </w:num>
  <w:num w:numId="33" w16cid:durableId="210857908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BBF"/>
    <w:rsid w:val="000C6BBA"/>
    <w:rsid w:val="0015074B"/>
    <w:rsid w:val="00155A7B"/>
    <w:rsid w:val="0029639D"/>
    <w:rsid w:val="002C61EB"/>
    <w:rsid w:val="0031342D"/>
    <w:rsid w:val="00326F90"/>
    <w:rsid w:val="003640DA"/>
    <w:rsid w:val="003653CB"/>
    <w:rsid w:val="003E19A1"/>
    <w:rsid w:val="003F1540"/>
    <w:rsid w:val="007308F3"/>
    <w:rsid w:val="00747897"/>
    <w:rsid w:val="00757B94"/>
    <w:rsid w:val="00787F3E"/>
    <w:rsid w:val="00801CD6"/>
    <w:rsid w:val="00832094"/>
    <w:rsid w:val="00914F9A"/>
    <w:rsid w:val="00995015"/>
    <w:rsid w:val="009D23E9"/>
    <w:rsid w:val="00A14874"/>
    <w:rsid w:val="00AA1D8D"/>
    <w:rsid w:val="00B000CB"/>
    <w:rsid w:val="00B47730"/>
    <w:rsid w:val="00BE2182"/>
    <w:rsid w:val="00C439D6"/>
    <w:rsid w:val="00C65D32"/>
    <w:rsid w:val="00C7309F"/>
    <w:rsid w:val="00CB0664"/>
    <w:rsid w:val="00D4096C"/>
    <w:rsid w:val="00E34EE2"/>
    <w:rsid w:val="00F13281"/>
    <w:rsid w:val="00FC693F"/>
    <w:rsid w:val="00FF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7D211"/>
  <w14:defaultImageDpi w14:val="300"/>
  <w15:docId w15:val="{7192461C-6FEE-47EE-9111-9236D484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14F9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E19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8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Farhan Ansari</cp:lastModifiedBy>
  <cp:revision>10</cp:revision>
  <dcterms:created xsi:type="dcterms:W3CDTF">2013-12-23T23:15:00Z</dcterms:created>
  <dcterms:modified xsi:type="dcterms:W3CDTF">2026-04-27T20:46:00Z</dcterms:modified>
  <cp:category/>
</cp:coreProperties>
</file>