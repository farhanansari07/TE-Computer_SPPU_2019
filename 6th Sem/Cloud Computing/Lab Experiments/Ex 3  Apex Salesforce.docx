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25E0" w14:textId="26A5C802" w:rsidR="00787F3E" w:rsidRDefault="00426040" w:rsidP="00426040">
      <w:pPr>
        <w:pStyle w:val="Title"/>
        <w:jc w:val="center"/>
      </w:pPr>
      <w:r>
        <w:t>CRUD Operation in SalesForce Using Apex Language</w:t>
      </w:r>
    </w:p>
    <w:p w14:paraId="5763CC7A" w14:textId="77777777" w:rsidR="00787F3E" w:rsidRDefault="00000000">
      <w:pPr>
        <w:pStyle w:val="Heading1"/>
      </w:pPr>
      <w:r>
        <w:t>Introduction</w:t>
      </w:r>
    </w:p>
    <w:p w14:paraId="16A5A702" w14:textId="77777777" w:rsidR="0083436C" w:rsidRPr="0083436C" w:rsidRDefault="0083436C" w:rsidP="0083436C">
      <w:pPr>
        <w:rPr>
          <w:lang w:val="en-IN"/>
        </w:rPr>
      </w:pPr>
      <w:r w:rsidRPr="0083436C">
        <w:rPr>
          <w:lang w:val="en-IN"/>
        </w:rPr>
        <w:t>Salesforce is a cloud-based Customer Relationship Management (CRM) platform that enables users to build applications with minimal coding. It provides tools for data storage, automation, and business logic implementation using Apex.</w:t>
      </w:r>
    </w:p>
    <w:p w14:paraId="6C04C0C7" w14:textId="77777777" w:rsidR="0083436C" w:rsidRPr="0083436C" w:rsidRDefault="0083436C" w:rsidP="0083436C">
      <w:pPr>
        <w:rPr>
          <w:lang w:val="en-IN"/>
        </w:rPr>
      </w:pPr>
      <w:r w:rsidRPr="0083436C">
        <w:rPr>
          <w:lang w:val="en-IN"/>
        </w:rPr>
        <w:t xml:space="preserve">In this practical, we developed a </w:t>
      </w:r>
      <w:r w:rsidRPr="0083436C">
        <w:rPr>
          <w:b/>
          <w:bCs/>
          <w:lang w:val="en-IN"/>
        </w:rPr>
        <w:t>Task Management System</w:t>
      </w:r>
      <w:r w:rsidRPr="0083436C">
        <w:rPr>
          <w:lang w:val="en-IN"/>
        </w:rPr>
        <w:t xml:space="preserve"> using Salesforce. A custom object was created, fields were defined, and CRUD (Create, Read, Update, Delete) operations were implemented using Apex.</w:t>
      </w:r>
    </w:p>
    <w:p w14:paraId="17173205" w14:textId="77777777" w:rsidR="00787F3E" w:rsidRDefault="00000000">
      <w:pPr>
        <w:pStyle w:val="Heading1"/>
      </w:pPr>
      <w:r>
        <w:t>Objectives</w:t>
      </w:r>
    </w:p>
    <w:p w14:paraId="08D12776" w14:textId="1C73A771" w:rsidR="0083436C" w:rsidRDefault="0083436C" w:rsidP="0083436C">
      <w:pPr>
        <w:pStyle w:val="ListParagraph"/>
        <w:numPr>
          <w:ilvl w:val="0"/>
          <w:numId w:val="35"/>
        </w:numPr>
        <w:spacing w:line="360" w:lineRule="auto"/>
      </w:pPr>
      <w:r>
        <w:t xml:space="preserve">To understand Salesforce Lightning Platform </w:t>
      </w:r>
    </w:p>
    <w:p w14:paraId="5AE38C71" w14:textId="290DF1F7" w:rsidR="0083436C" w:rsidRDefault="0083436C" w:rsidP="0083436C">
      <w:pPr>
        <w:pStyle w:val="ListParagraph"/>
        <w:numPr>
          <w:ilvl w:val="0"/>
          <w:numId w:val="35"/>
        </w:numPr>
        <w:spacing w:line="360" w:lineRule="auto"/>
      </w:pPr>
      <w:r>
        <w:t xml:space="preserve">To create and manage custom objects </w:t>
      </w:r>
    </w:p>
    <w:p w14:paraId="668FBC31" w14:textId="3699BF43" w:rsidR="0083436C" w:rsidRDefault="0083436C" w:rsidP="0083436C">
      <w:pPr>
        <w:pStyle w:val="ListParagraph"/>
        <w:numPr>
          <w:ilvl w:val="0"/>
          <w:numId w:val="35"/>
        </w:numPr>
        <w:spacing w:line="360" w:lineRule="auto"/>
      </w:pPr>
      <w:r>
        <w:t xml:space="preserve">To define custom fields using different data types </w:t>
      </w:r>
    </w:p>
    <w:p w14:paraId="33338848" w14:textId="74B5D0CA" w:rsidR="0083436C" w:rsidRDefault="0083436C" w:rsidP="0083436C">
      <w:pPr>
        <w:pStyle w:val="ListParagraph"/>
        <w:numPr>
          <w:ilvl w:val="0"/>
          <w:numId w:val="35"/>
        </w:numPr>
        <w:spacing w:line="360" w:lineRule="auto"/>
      </w:pPr>
      <w:r>
        <w:t xml:space="preserve">To implement CRUD operations using Apex </w:t>
      </w:r>
    </w:p>
    <w:p w14:paraId="368419C3" w14:textId="46DF4B6B" w:rsidR="0083436C" w:rsidRDefault="0083436C" w:rsidP="0083436C">
      <w:pPr>
        <w:pStyle w:val="ListParagraph"/>
        <w:numPr>
          <w:ilvl w:val="0"/>
          <w:numId w:val="35"/>
        </w:numPr>
        <w:spacing w:line="360" w:lineRule="auto"/>
      </w:pPr>
      <w:r w:rsidRPr="0083436C">
        <w:t>To analyze output using Debug Logs</w:t>
      </w:r>
    </w:p>
    <w:p w14:paraId="00E48D1E" w14:textId="40D46661" w:rsidR="00787F3E" w:rsidRDefault="00000000" w:rsidP="0083436C">
      <w:pPr>
        <w:pStyle w:val="Heading1"/>
      </w:pPr>
      <w:r>
        <w:t>Theory</w:t>
      </w:r>
    </w:p>
    <w:p w14:paraId="25F0C24C" w14:textId="3E922888" w:rsidR="003F1540" w:rsidRPr="003F1540" w:rsidRDefault="0083436C" w:rsidP="003F1540">
      <w:pPr>
        <w:rPr>
          <w:lang w:val="en-IN"/>
        </w:rPr>
      </w:pPr>
      <w:r w:rsidRPr="0083436C">
        <w:t>Salesforce uses a structured data model:</w:t>
      </w:r>
    </w:p>
    <w:p w14:paraId="5F7A80C1" w14:textId="64318FE4" w:rsidR="0083436C" w:rsidRPr="0083436C" w:rsidRDefault="0083436C" w:rsidP="0083436C">
      <w:pPr>
        <w:pStyle w:val="ListParagraph"/>
        <w:numPr>
          <w:ilvl w:val="0"/>
          <w:numId w:val="35"/>
        </w:numPr>
        <w:spacing w:line="360" w:lineRule="auto"/>
        <w:rPr>
          <w:lang w:val="en-IN"/>
        </w:rPr>
      </w:pPr>
      <w:r w:rsidRPr="0083436C">
        <w:rPr>
          <w:b/>
          <w:bCs/>
          <w:lang w:val="en-IN"/>
        </w:rPr>
        <w:t>Objects →</w:t>
      </w:r>
      <w:r w:rsidRPr="0083436C">
        <w:rPr>
          <w:lang w:val="en-IN"/>
        </w:rPr>
        <w:t xml:space="preserve"> Tables </w:t>
      </w:r>
    </w:p>
    <w:p w14:paraId="79AA5649" w14:textId="14AC64D7" w:rsidR="0083436C" w:rsidRPr="0083436C" w:rsidRDefault="0083436C" w:rsidP="0083436C">
      <w:pPr>
        <w:pStyle w:val="ListParagraph"/>
        <w:numPr>
          <w:ilvl w:val="0"/>
          <w:numId w:val="35"/>
        </w:numPr>
        <w:spacing w:line="360" w:lineRule="auto"/>
        <w:rPr>
          <w:lang w:val="en-IN"/>
        </w:rPr>
      </w:pPr>
      <w:r w:rsidRPr="0083436C">
        <w:rPr>
          <w:b/>
          <w:bCs/>
          <w:lang w:val="en-IN"/>
        </w:rPr>
        <w:t>Fields →</w:t>
      </w:r>
      <w:r w:rsidRPr="0083436C">
        <w:rPr>
          <w:lang w:val="en-IN"/>
        </w:rPr>
        <w:t xml:space="preserve"> Columns </w:t>
      </w:r>
    </w:p>
    <w:p w14:paraId="16BD171F" w14:textId="4880001D" w:rsidR="0083436C" w:rsidRPr="0083436C" w:rsidRDefault="0083436C" w:rsidP="0083436C">
      <w:pPr>
        <w:pStyle w:val="ListParagraph"/>
        <w:numPr>
          <w:ilvl w:val="0"/>
          <w:numId w:val="35"/>
        </w:numPr>
        <w:spacing w:line="360" w:lineRule="auto"/>
        <w:rPr>
          <w:lang w:val="en-IN"/>
        </w:rPr>
      </w:pPr>
      <w:r w:rsidRPr="0083436C">
        <w:rPr>
          <w:b/>
          <w:bCs/>
          <w:lang w:val="en-IN"/>
        </w:rPr>
        <w:t>Records →</w:t>
      </w:r>
      <w:r w:rsidRPr="0083436C">
        <w:rPr>
          <w:lang w:val="en-IN"/>
        </w:rPr>
        <w:t xml:space="preserve"> Rows </w:t>
      </w:r>
    </w:p>
    <w:p w14:paraId="6F2CC99D" w14:textId="20E0CDEA" w:rsidR="0083436C" w:rsidRPr="0083436C" w:rsidRDefault="0083436C" w:rsidP="0083436C">
      <w:pPr>
        <w:pStyle w:val="ListParagraph"/>
        <w:numPr>
          <w:ilvl w:val="0"/>
          <w:numId w:val="35"/>
        </w:numPr>
        <w:spacing w:line="360" w:lineRule="auto"/>
        <w:rPr>
          <w:lang w:val="en-IN"/>
        </w:rPr>
      </w:pPr>
      <w:r w:rsidRPr="0083436C">
        <w:rPr>
          <w:b/>
          <w:bCs/>
          <w:lang w:val="en-IN"/>
        </w:rPr>
        <w:t>Apex →</w:t>
      </w:r>
      <w:r w:rsidRPr="0083436C">
        <w:rPr>
          <w:lang w:val="en-IN"/>
        </w:rPr>
        <w:t xml:space="preserve"> Programming language for logic </w:t>
      </w:r>
    </w:p>
    <w:p w14:paraId="1FA4AA2F" w14:textId="32DABC55" w:rsidR="003F1540" w:rsidRDefault="0083436C" w:rsidP="0083436C">
      <w:pPr>
        <w:pStyle w:val="ListParagraph"/>
        <w:numPr>
          <w:ilvl w:val="0"/>
          <w:numId w:val="35"/>
        </w:numPr>
        <w:spacing w:line="360" w:lineRule="auto"/>
        <w:rPr>
          <w:lang w:val="en-IN"/>
        </w:rPr>
      </w:pPr>
      <w:r w:rsidRPr="0083436C">
        <w:rPr>
          <w:b/>
          <w:bCs/>
          <w:lang w:val="en-IN"/>
        </w:rPr>
        <w:t>SOQL →</w:t>
      </w:r>
      <w:r w:rsidRPr="0083436C">
        <w:rPr>
          <w:lang w:val="en-IN"/>
        </w:rPr>
        <w:t xml:space="preserve"> Query language for data retrieval</w:t>
      </w:r>
      <w:r w:rsidR="003F1540" w:rsidRPr="0083436C">
        <w:rPr>
          <w:lang w:val="en-IN"/>
        </w:rPr>
        <w:t>.</w:t>
      </w:r>
    </w:p>
    <w:p w14:paraId="3B41F4D2" w14:textId="77777777" w:rsidR="0083436C" w:rsidRPr="0083436C" w:rsidRDefault="0083436C" w:rsidP="0083436C">
      <w:pPr>
        <w:spacing w:line="360" w:lineRule="auto"/>
        <w:rPr>
          <w:lang w:val="en-IN"/>
        </w:rPr>
      </w:pPr>
      <w:r w:rsidRPr="0083436C">
        <w:rPr>
          <w:lang w:val="en-IN"/>
        </w:rPr>
        <w:t>CRUD operations in Salesforce:</w:t>
      </w:r>
    </w:p>
    <w:p w14:paraId="6C59F42D" w14:textId="77777777" w:rsidR="0083436C" w:rsidRPr="0083436C" w:rsidRDefault="0083436C" w:rsidP="0083436C">
      <w:pPr>
        <w:numPr>
          <w:ilvl w:val="0"/>
          <w:numId w:val="37"/>
        </w:numPr>
        <w:spacing w:line="240" w:lineRule="auto"/>
        <w:rPr>
          <w:lang w:val="en-IN"/>
        </w:rPr>
      </w:pPr>
      <w:r w:rsidRPr="0083436C">
        <w:rPr>
          <w:b/>
          <w:bCs/>
          <w:lang w:val="en-IN"/>
        </w:rPr>
        <w:t>Create →</w:t>
      </w:r>
      <w:r w:rsidRPr="0083436C">
        <w:rPr>
          <w:lang w:val="en-IN"/>
        </w:rPr>
        <w:t xml:space="preserve"> Insert records </w:t>
      </w:r>
    </w:p>
    <w:p w14:paraId="51F96506" w14:textId="77777777" w:rsidR="0083436C" w:rsidRPr="0083436C" w:rsidRDefault="0083436C" w:rsidP="0083436C">
      <w:pPr>
        <w:numPr>
          <w:ilvl w:val="0"/>
          <w:numId w:val="37"/>
        </w:numPr>
        <w:spacing w:line="240" w:lineRule="auto"/>
        <w:rPr>
          <w:lang w:val="en-IN"/>
        </w:rPr>
      </w:pPr>
      <w:r w:rsidRPr="0083436C">
        <w:rPr>
          <w:b/>
          <w:bCs/>
          <w:lang w:val="en-IN"/>
        </w:rPr>
        <w:t>Read →</w:t>
      </w:r>
      <w:r w:rsidRPr="0083436C">
        <w:rPr>
          <w:lang w:val="en-IN"/>
        </w:rPr>
        <w:t xml:space="preserve"> Fetch records using SOQL </w:t>
      </w:r>
    </w:p>
    <w:p w14:paraId="67A568A0" w14:textId="77777777" w:rsidR="0083436C" w:rsidRPr="0083436C" w:rsidRDefault="0083436C" w:rsidP="0083436C">
      <w:pPr>
        <w:numPr>
          <w:ilvl w:val="0"/>
          <w:numId w:val="37"/>
        </w:numPr>
        <w:spacing w:line="240" w:lineRule="auto"/>
        <w:rPr>
          <w:lang w:val="en-IN"/>
        </w:rPr>
      </w:pPr>
      <w:r w:rsidRPr="0083436C">
        <w:rPr>
          <w:b/>
          <w:bCs/>
          <w:lang w:val="en-IN"/>
        </w:rPr>
        <w:t>Update →</w:t>
      </w:r>
      <w:r w:rsidRPr="0083436C">
        <w:rPr>
          <w:lang w:val="en-IN"/>
        </w:rPr>
        <w:t xml:space="preserve"> Modify existing records </w:t>
      </w:r>
    </w:p>
    <w:p w14:paraId="4FABACF9" w14:textId="77777777" w:rsidR="0083436C" w:rsidRPr="0083436C" w:rsidRDefault="0083436C" w:rsidP="0083436C">
      <w:pPr>
        <w:numPr>
          <w:ilvl w:val="0"/>
          <w:numId w:val="37"/>
        </w:numPr>
        <w:spacing w:line="360" w:lineRule="auto"/>
        <w:rPr>
          <w:lang w:val="en-IN"/>
        </w:rPr>
      </w:pPr>
      <w:r w:rsidRPr="0083436C">
        <w:rPr>
          <w:b/>
          <w:bCs/>
          <w:lang w:val="en-IN"/>
        </w:rPr>
        <w:t>Delete →</w:t>
      </w:r>
      <w:r w:rsidRPr="0083436C">
        <w:rPr>
          <w:lang w:val="en-IN"/>
        </w:rPr>
        <w:t xml:space="preserve"> Remove records</w:t>
      </w:r>
    </w:p>
    <w:p w14:paraId="1D10790E" w14:textId="442EC711" w:rsidR="00787F3E" w:rsidRPr="0083436C" w:rsidRDefault="00000000" w:rsidP="0083436C">
      <w:pPr>
        <w:pStyle w:val="Heading1"/>
        <w:rPr>
          <w:lang w:val="en-IN"/>
        </w:rPr>
      </w:pPr>
      <w:r>
        <w:lastRenderedPageBreak/>
        <w:t>Practical Implementation</w:t>
      </w:r>
    </w:p>
    <w:p w14:paraId="60675742" w14:textId="42EC5FB5" w:rsidR="00F13281" w:rsidRPr="00F13281" w:rsidRDefault="00F13281" w:rsidP="00F13281">
      <w:pPr>
        <w:rPr>
          <w:b/>
          <w:bCs/>
          <w:lang w:val="en-IN"/>
        </w:rPr>
      </w:pPr>
      <w:r w:rsidRPr="00F13281">
        <w:rPr>
          <w:b/>
          <w:bCs/>
          <w:lang w:val="en-IN"/>
        </w:rPr>
        <w:t xml:space="preserve">Step 1: </w:t>
      </w:r>
      <w:r w:rsidR="0083436C" w:rsidRPr="0083436C">
        <w:rPr>
          <w:b/>
          <w:bCs/>
        </w:rPr>
        <w:t>Open Salesforce Setup</w:t>
      </w:r>
    </w:p>
    <w:p w14:paraId="5D4B033B" w14:textId="048E8B2E" w:rsidR="003F1540" w:rsidRPr="003F1540" w:rsidRDefault="003F1540" w:rsidP="003F1540">
      <w:pPr>
        <w:pStyle w:val="ListParagraph"/>
        <w:numPr>
          <w:ilvl w:val="0"/>
          <w:numId w:val="26"/>
        </w:numPr>
        <w:rPr>
          <w:lang w:val="en-IN"/>
        </w:rPr>
      </w:pPr>
      <w:r w:rsidRPr="003F1540">
        <w:rPr>
          <w:lang w:val="en-IN"/>
        </w:rPr>
        <w:t xml:space="preserve">Login to Salesforce Developer Edition </w:t>
      </w:r>
    </w:p>
    <w:p w14:paraId="51D27A76" w14:textId="6880249A" w:rsidR="003F1540" w:rsidRPr="00426040" w:rsidRDefault="003F1540" w:rsidP="00426040">
      <w:pPr>
        <w:pStyle w:val="ListParagraph"/>
        <w:numPr>
          <w:ilvl w:val="0"/>
          <w:numId w:val="26"/>
        </w:numPr>
        <w:rPr>
          <w:noProof/>
          <w:lang w:val="en-IN"/>
        </w:rPr>
      </w:pPr>
      <w:r w:rsidRPr="003F1540">
        <w:rPr>
          <w:lang w:val="en-IN"/>
        </w:rPr>
        <w:t xml:space="preserve">Click on </w:t>
      </w:r>
      <w:r w:rsidRPr="003F1540">
        <w:rPr>
          <w:b/>
          <w:bCs/>
          <w:lang w:val="en-IN"/>
        </w:rPr>
        <w:t>Setup</w:t>
      </w:r>
      <w:r w:rsidRPr="003F1540">
        <w:t xml:space="preserve"> </w:t>
      </w:r>
    </w:p>
    <w:p w14:paraId="656478D2" w14:textId="32093DFA" w:rsidR="00F13281" w:rsidRPr="002C61EB" w:rsidRDefault="003F1540" w:rsidP="002C61EB">
      <w:pPr>
        <w:rPr>
          <w:noProof/>
          <w:lang w:val="en-IN"/>
        </w:rPr>
      </w:pPr>
      <w:r w:rsidRPr="003F1540">
        <w:rPr>
          <w:noProof/>
          <w:lang w:val="en-IN"/>
        </w:rPr>
        <w:drawing>
          <wp:inline distT="0" distB="0" distL="0" distR="0" wp14:anchorId="2474465F" wp14:editId="2829B691">
            <wp:extent cx="5486400" cy="2462414"/>
            <wp:effectExtent l="0" t="0" r="0" b="0"/>
            <wp:docPr id="515451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2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7E6F7" w14:textId="17091D96" w:rsidR="00F13281" w:rsidRPr="00914F9A" w:rsidRDefault="002C61EB" w:rsidP="00914F9A">
      <w:pPr>
        <w:jc w:val="center"/>
        <w:rPr>
          <w:rFonts w:asciiTheme="majorHAnsi" w:hAnsiTheme="majorHAnsi" w:cstheme="majorHAnsi"/>
          <w:i/>
          <w:iCs/>
          <w:sz w:val="24"/>
          <w:szCs w:val="24"/>
          <w:vertAlign w:val="superscript"/>
        </w:rPr>
      </w:pPr>
      <w:r w:rsidRPr="002C61EB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Fig 1:</w:t>
      </w:r>
      <w:r w:rsidRPr="002C61EB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Setup Home Screen</w:t>
      </w:r>
    </w:p>
    <w:p w14:paraId="4D5410BC" w14:textId="025968AE" w:rsidR="00F13281" w:rsidRPr="00F13281" w:rsidRDefault="00F13281" w:rsidP="00F13281">
      <w:pPr>
        <w:rPr>
          <w:b/>
          <w:bCs/>
          <w:lang w:val="en-IN"/>
        </w:rPr>
      </w:pPr>
      <w:r w:rsidRPr="00F13281">
        <w:rPr>
          <w:b/>
          <w:bCs/>
          <w:lang w:val="en-IN"/>
        </w:rPr>
        <w:t>Step 2:</w:t>
      </w:r>
      <w:r w:rsidR="0083436C" w:rsidRPr="0083436C">
        <w:t xml:space="preserve"> </w:t>
      </w:r>
      <w:r w:rsidR="0083436C" w:rsidRPr="0083436C">
        <w:rPr>
          <w:b/>
          <w:bCs/>
        </w:rPr>
        <w:t>Open Object Manager</w:t>
      </w:r>
    </w:p>
    <w:p w14:paraId="3D95866E" w14:textId="7A7C35BA" w:rsidR="003F1540" w:rsidRPr="00F13281" w:rsidRDefault="0083436C" w:rsidP="003F1540">
      <w:pPr>
        <w:rPr>
          <w:lang w:val="en-IN"/>
        </w:rPr>
      </w:pPr>
      <w:r w:rsidRPr="0083436C">
        <w:t>Navigate to Object Manager from Setup.</w:t>
      </w:r>
    </w:p>
    <w:p w14:paraId="466A83BB" w14:textId="026BD331" w:rsidR="00E73F7D" w:rsidRPr="00426040" w:rsidRDefault="00E73F7D" w:rsidP="00426040">
      <w:pPr>
        <w:jc w:val="center"/>
        <w:rPr>
          <w:rFonts w:asciiTheme="majorHAnsi" w:hAnsiTheme="majorHAnsi" w:cstheme="majorHAnsi"/>
          <w:i/>
          <w:iCs/>
          <w:sz w:val="24"/>
          <w:szCs w:val="24"/>
          <w:vertAlign w:val="superscript"/>
        </w:rPr>
      </w:pPr>
      <w:r w:rsidRPr="00E73F7D">
        <w:rPr>
          <w:noProof/>
          <w:lang w:val="en-IN"/>
        </w:rPr>
        <w:drawing>
          <wp:inline distT="0" distB="0" distL="0" distR="0" wp14:anchorId="203445E9" wp14:editId="2015E12A">
            <wp:extent cx="5485554" cy="3061855"/>
            <wp:effectExtent l="0" t="0" r="1270" b="5715"/>
            <wp:docPr id="1906211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522" cy="3070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3281">
        <w:br/>
      </w:r>
      <w:r w:rsidR="002C61EB" w:rsidRPr="002C61EB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Fig 2:</w:t>
      </w:r>
      <w:r w:rsidR="002C61EB" w:rsidRPr="002C61EB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</w:t>
      </w:r>
      <w:r w:rsidRPr="00E73F7D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>Object Manager Page</w:t>
      </w:r>
    </w:p>
    <w:p w14:paraId="68DE682C" w14:textId="74FA70C9" w:rsidR="00F13281" w:rsidRDefault="00F13281" w:rsidP="003F1540">
      <w:pPr>
        <w:rPr>
          <w:b/>
          <w:bCs/>
        </w:rPr>
      </w:pPr>
      <w:r w:rsidRPr="00F13281">
        <w:rPr>
          <w:b/>
          <w:bCs/>
          <w:lang w:val="en-IN"/>
        </w:rPr>
        <w:lastRenderedPageBreak/>
        <w:t xml:space="preserve">Step 3: </w:t>
      </w:r>
      <w:r w:rsidR="00E73F7D" w:rsidRPr="00E73F7D">
        <w:rPr>
          <w:b/>
          <w:bCs/>
        </w:rPr>
        <w:t>Create Custom Object</w:t>
      </w:r>
    </w:p>
    <w:p w14:paraId="0C49397E" w14:textId="5885DB57" w:rsidR="00E73F7D" w:rsidRDefault="00E73F7D" w:rsidP="003F1540">
      <w:r w:rsidRPr="00E73F7D">
        <w:t>Create a new custom object with:</w:t>
      </w:r>
    </w:p>
    <w:p w14:paraId="4A698C45" w14:textId="402CF04B" w:rsidR="00E73F7D" w:rsidRPr="00E73F7D" w:rsidRDefault="00E73F7D" w:rsidP="00E73F7D">
      <w:pPr>
        <w:pStyle w:val="ListParagraph"/>
        <w:numPr>
          <w:ilvl w:val="0"/>
          <w:numId w:val="26"/>
        </w:numPr>
        <w:rPr>
          <w:lang w:val="en-IN"/>
        </w:rPr>
      </w:pPr>
      <w:r w:rsidRPr="00E73F7D">
        <w:rPr>
          <w:lang w:val="en-IN"/>
        </w:rPr>
        <w:t xml:space="preserve">Label: Task </w:t>
      </w:r>
    </w:p>
    <w:p w14:paraId="69B72FD4" w14:textId="5EB901E2" w:rsidR="00E73F7D" w:rsidRPr="00E73F7D" w:rsidRDefault="00E73F7D" w:rsidP="00E73F7D">
      <w:pPr>
        <w:pStyle w:val="ListParagraph"/>
        <w:numPr>
          <w:ilvl w:val="0"/>
          <w:numId w:val="26"/>
        </w:numPr>
        <w:rPr>
          <w:lang w:val="en-IN"/>
        </w:rPr>
      </w:pPr>
      <w:r w:rsidRPr="00E73F7D">
        <w:rPr>
          <w:lang w:val="en-IN"/>
        </w:rPr>
        <w:t>Plural Label: Tasks</w:t>
      </w:r>
    </w:p>
    <w:p w14:paraId="24D65657" w14:textId="4BEA68E6" w:rsidR="00F13281" w:rsidRPr="00FF304A" w:rsidRDefault="00E73F7D" w:rsidP="00FF3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73F7D">
        <w:rPr>
          <w:noProof/>
          <w:lang w:val="en-IN" w:eastAsia="en-IN"/>
        </w:rPr>
        <w:drawing>
          <wp:inline distT="0" distB="0" distL="0" distR="0" wp14:anchorId="7D94FB7D" wp14:editId="377685C0">
            <wp:extent cx="5485262" cy="2590800"/>
            <wp:effectExtent l="0" t="0" r="1270" b="0"/>
            <wp:docPr id="1305275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627" cy="2593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D1E37" w14:textId="1D060807" w:rsidR="00914F9A" w:rsidRPr="00914F9A" w:rsidRDefault="002C61EB" w:rsidP="00914F9A">
      <w:pPr>
        <w:jc w:val="center"/>
        <w:rPr>
          <w:rFonts w:asciiTheme="majorHAnsi" w:hAnsiTheme="majorHAnsi" w:cstheme="majorHAnsi"/>
          <w:i/>
          <w:iCs/>
          <w:sz w:val="24"/>
          <w:szCs w:val="24"/>
          <w:vertAlign w:val="superscript"/>
          <w:lang w:val="en-IN"/>
        </w:rPr>
      </w:pPr>
      <w:r w:rsidRPr="002C61EB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Fig 3:</w:t>
      </w:r>
      <w:r w:rsidRPr="002C61EB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</w:t>
      </w:r>
      <w:r w:rsidR="00E73F7D" w:rsidRPr="00E73F7D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>Creating New Custom Object (Task)</w:t>
      </w:r>
      <w:r w:rsidR="00757B94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br/>
      </w:r>
    </w:p>
    <w:p w14:paraId="7AF88322" w14:textId="77777777" w:rsidR="002362E6" w:rsidRDefault="002362E6" w:rsidP="00F13281">
      <w:pPr>
        <w:rPr>
          <w:b/>
          <w:bCs/>
          <w:lang w:val="en-IN"/>
        </w:rPr>
      </w:pPr>
    </w:p>
    <w:p w14:paraId="1288A9D1" w14:textId="727483FD" w:rsidR="00F13281" w:rsidRDefault="00F13281" w:rsidP="00F13281">
      <w:pPr>
        <w:rPr>
          <w:b/>
          <w:bCs/>
        </w:rPr>
      </w:pPr>
      <w:r w:rsidRPr="00F13281">
        <w:rPr>
          <w:b/>
          <w:bCs/>
          <w:lang w:val="en-IN"/>
        </w:rPr>
        <w:t xml:space="preserve">Step 4: </w:t>
      </w:r>
      <w:r w:rsidR="00E73F7D" w:rsidRPr="00E73F7D">
        <w:rPr>
          <w:b/>
          <w:bCs/>
        </w:rPr>
        <w:t>Create Status Field</w:t>
      </w:r>
    </w:p>
    <w:p w14:paraId="7A7EC9B7" w14:textId="77777777" w:rsidR="00E73F7D" w:rsidRPr="00E73F7D" w:rsidRDefault="00E73F7D" w:rsidP="00E73F7D">
      <w:pPr>
        <w:rPr>
          <w:lang w:val="en-IN"/>
        </w:rPr>
      </w:pPr>
      <w:r w:rsidRPr="00E73F7D">
        <w:rPr>
          <w:lang w:val="en-IN"/>
        </w:rPr>
        <w:t>Create a Picklist field:</w:t>
      </w:r>
    </w:p>
    <w:p w14:paraId="6D0D6D2F" w14:textId="77777777" w:rsidR="00E73F7D" w:rsidRPr="00E73F7D" w:rsidRDefault="00E73F7D" w:rsidP="00E73F7D">
      <w:pPr>
        <w:numPr>
          <w:ilvl w:val="0"/>
          <w:numId w:val="39"/>
        </w:numPr>
        <w:rPr>
          <w:lang w:val="en-IN"/>
        </w:rPr>
      </w:pPr>
      <w:r w:rsidRPr="00E73F7D">
        <w:rPr>
          <w:lang w:val="en-IN"/>
        </w:rPr>
        <w:t xml:space="preserve">Field Name: Status </w:t>
      </w:r>
    </w:p>
    <w:p w14:paraId="3722A015" w14:textId="77777777" w:rsidR="00E73F7D" w:rsidRPr="00E73F7D" w:rsidRDefault="00E73F7D" w:rsidP="00E73F7D">
      <w:pPr>
        <w:numPr>
          <w:ilvl w:val="0"/>
          <w:numId w:val="39"/>
        </w:numPr>
        <w:rPr>
          <w:lang w:val="en-IN"/>
        </w:rPr>
      </w:pPr>
      <w:r w:rsidRPr="00E73F7D">
        <w:rPr>
          <w:lang w:val="en-IN"/>
        </w:rPr>
        <w:t>Values: Pending, Completed</w:t>
      </w:r>
    </w:p>
    <w:p w14:paraId="61E5A0DC" w14:textId="77777777" w:rsidR="00E73F7D" w:rsidRPr="00E73F7D" w:rsidRDefault="00E73F7D" w:rsidP="00F13281">
      <w:pPr>
        <w:rPr>
          <w:lang w:val="en-IN"/>
        </w:rPr>
      </w:pPr>
    </w:p>
    <w:p w14:paraId="25ADD9ED" w14:textId="7F0F8838" w:rsidR="00155A7B" w:rsidRPr="00F13281" w:rsidRDefault="00E73F7D" w:rsidP="00FF304A">
      <w:pPr>
        <w:rPr>
          <w:lang w:val="en-IN"/>
        </w:rPr>
      </w:pPr>
      <w:r w:rsidRPr="00E73F7D">
        <w:rPr>
          <w:noProof/>
          <w:lang w:val="en-IN"/>
        </w:rPr>
        <w:lastRenderedPageBreak/>
        <w:drawing>
          <wp:inline distT="0" distB="0" distL="0" distR="0" wp14:anchorId="7A87CC36" wp14:editId="4C61D9F4">
            <wp:extent cx="5486056" cy="2944091"/>
            <wp:effectExtent l="0" t="0" r="635" b="8890"/>
            <wp:docPr id="1403986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096" cy="2946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14041" w14:textId="35F48C12" w:rsidR="00F13281" w:rsidRPr="00914F9A" w:rsidRDefault="002C61EB" w:rsidP="00914F9A">
      <w:pPr>
        <w:jc w:val="center"/>
        <w:rPr>
          <w:i/>
          <w:iCs/>
          <w:vertAlign w:val="superscript"/>
        </w:rPr>
      </w:pPr>
      <w:r w:rsidRPr="002C61EB">
        <w:rPr>
          <w:b/>
          <w:bCs/>
          <w:i/>
          <w:iCs/>
          <w:sz w:val="24"/>
          <w:szCs w:val="24"/>
          <w:vertAlign w:val="superscript"/>
        </w:rPr>
        <w:t>Fig 4:</w:t>
      </w:r>
      <w:r w:rsidRPr="002C61EB">
        <w:rPr>
          <w:i/>
          <w:iCs/>
          <w:sz w:val="24"/>
          <w:szCs w:val="24"/>
          <w:vertAlign w:val="superscript"/>
        </w:rPr>
        <w:t xml:space="preserve"> </w:t>
      </w:r>
      <w:r w:rsidR="00E73F7D" w:rsidRPr="00E73F7D">
        <w:rPr>
          <w:i/>
          <w:iCs/>
          <w:sz w:val="24"/>
          <w:szCs w:val="24"/>
          <w:vertAlign w:val="superscript"/>
        </w:rPr>
        <w:t>Creating Status Field (Pickli</w:t>
      </w:r>
      <w:r w:rsidR="00E73F7D">
        <w:rPr>
          <w:i/>
          <w:iCs/>
          <w:sz w:val="24"/>
          <w:szCs w:val="24"/>
          <w:vertAlign w:val="superscript"/>
        </w:rPr>
        <w:t>st)</w:t>
      </w:r>
      <w:r w:rsidR="00914F9A" w:rsidRPr="00914F9A">
        <w:rPr>
          <w:i/>
          <w:iCs/>
          <w:vertAlign w:val="superscript"/>
        </w:rPr>
        <w:br/>
      </w:r>
    </w:p>
    <w:p w14:paraId="556EE701" w14:textId="77777777" w:rsidR="00E73F7D" w:rsidRDefault="00F13281" w:rsidP="00E73F7D">
      <w:pPr>
        <w:rPr>
          <w:b/>
          <w:bCs/>
        </w:rPr>
      </w:pPr>
      <w:r w:rsidRPr="00F13281">
        <w:rPr>
          <w:b/>
          <w:bCs/>
          <w:lang w:val="en-IN"/>
        </w:rPr>
        <w:t xml:space="preserve">Step 5: </w:t>
      </w:r>
      <w:r w:rsidR="00E73F7D" w:rsidRPr="00E73F7D">
        <w:rPr>
          <w:b/>
          <w:bCs/>
        </w:rPr>
        <w:t>Add Field to Layout</w:t>
      </w:r>
    </w:p>
    <w:p w14:paraId="061345DC" w14:textId="5ADBBB6F" w:rsidR="00E73F7D" w:rsidRPr="00E73F7D" w:rsidRDefault="00E73F7D" w:rsidP="00E73F7D">
      <w:r w:rsidRPr="00E73F7D">
        <w:t>Add the Status field to the page layout.</w:t>
      </w:r>
    </w:p>
    <w:p w14:paraId="7721D98F" w14:textId="28E0AB6B" w:rsidR="00FF304A" w:rsidRPr="00E73F7D" w:rsidRDefault="00E73F7D" w:rsidP="00E73F7D">
      <w:pPr>
        <w:rPr>
          <w:b/>
          <w:bCs/>
          <w:lang w:val="en-IN"/>
        </w:rPr>
      </w:pPr>
      <w:r w:rsidRPr="00E73F7D">
        <w:rPr>
          <w:b/>
          <w:bCs/>
          <w:noProof/>
          <w:lang w:val="en-IN"/>
        </w:rPr>
        <w:drawing>
          <wp:inline distT="0" distB="0" distL="0" distR="0" wp14:anchorId="29D8791C" wp14:editId="022D097C">
            <wp:extent cx="5483860" cy="2992582"/>
            <wp:effectExtent l="0" t="0" r="2540" b="0"/>
            <wp:docPr id="20364039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952" cy="2997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1179E" w14:textId="4C735B0A" w:rsidR="00914F9A" w:rsidRPr="003653CB" w:rsidRDefault="00832094" w:rsidP="003653CB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53CB">
        <w:rPr>
          <w:rFonts w:asciiTheme="majorHAnsi" w:hAnsiTheme="majorHAnsi" w:cstheme="majorHAnsi"/>
          <w:i/>
          <w:iCs/>
          <w:sz w:val="24"/>
          <w:szCs w:val="24"/>
          <w:vertAlign w:val="superscript"/>
          <w:lang w:val="en-IN"/>
        </w:rPr>
        <w:t xml:space="preserve"> </w:t>
      </w:r>
      <w:r w:rsidR="002C61EB" w:rsidRPr="002C61EB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Fig 5:</w:t>
      </w:r>
      <w:r w:rsidR="002C61EB" w:rsidRPr="002C61EB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</w:t>
      </w:r>
      <w:r w:rsidR="00E73F7D" w:rsidRPr="00E73F7D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>Adding Status Field to Layout</w:t>
      </w:r>
    </w:p>
    <w:p w14:paraId="1FE21DBA" w14:textId="77777777" w:rsidR="00FF304A" w:rsidRDefault="00FF304A" w:rsidP="00FF304A">
      <w:pPr>
        <w:rPr>
          <w:b/>
          <w:bCs/>
          <w:lang w:val="en-IN"/>
        </w:rPr>
      </w:pPr>
    </w:p>
    <w:p w14:paraId="5A3D095B" w14:textId="142EC9F1" w:rsidR="00FF304A" w:rsidRDefault="003653CB" w:rsidP="00FF304A">
      <w:pPr>
        <w:rPr>
          <w:b/>
          <w:bCs/>
        </w:rPr>
      </w:pPr>
      <w:r w:rsidRPr="003653CB">
        <w:rPr>
          <w:b/>
          <w:bCs/>
          <w:lang w:val="en-IN"/>
        </w:rPr>
        <w:lastRenderedPageBreak/>
        <w:t xml:space="preserve">Step 6: </w:t>
      </w:r>
      <w:r w:rsidR="00E73F7D" w:rsidRPr="00E73F7D">
        <w:rPr>
          <w:b/>
          <w:bCs/>
        </w:rPr>
        <w:t>Create Priority Field</w:t>
      </w:r>
    </w:p>
    <w:p w14:paraId="143E94E2" w14:textId="77777777" w:rsidR="00E73F7D" w:rsidRPr="00E73F7D" w:rsidRDefault="00E73F7D" w:rsidP="00E73F7D">
      <w:pPr>
        <w:rPr>
          <w:lang w:val="en-IN"/>
        </w:rPr>
      </w:pPr>
      <w:r w:rsidRPr="00E73F7D">
        <w:rPr>
          <w:lang w:val="en-IN"/>
        </w:rPr>
        <w:t>Create another Picklist field:</w:t>
      </w:r>
    </w:p>
    <w:p w14:paraId="3FE262FD" w14:textId="77777777" w:rsidR="00E73F7D" w:rsidRPr="00E73F7D" w:rsidRDefault="00E73F7D" w:rsidP="00E73F7D">
      <w:pPr>
        <w:numPr>
          <w:ilvl w:val="0"/>
          <w:numId w:val="40"/>
        </w:numPr>
        <w:rPr>
          <w:lang w:val="en-IN"/>
        </w:rPr>
      </w:pPr>
      <w:r w:rsidRPr="00E73F7D">
        <w:rPr>
          <w:lang w:val="en-IN"/>
        </w:rPr>
        <w:t xml:space="preserve">Field Name: Priority </w:t>
      </w:r>
    </w:p>
    <w:p w14:paraId="3BA6A602" w14:textId="06645841" w:rsidR="00E73F7D" w:rsidRPr="00426040" w:rsidRDefault="00E73F7D" w:rsidP="00FF304A">
      <w:pPr>
        <w:numPr>
          <w:ilvl w:val="0"/>
          <w:numId w:val="40"/>
        </w:numPr>
        <w:rPr>
          <w:lang w:val="en-IN"/>
        </w:rPr>
      </w:pPr>
      <w:r w:rsidRPr="00E73F7D">
        <w:rPr>
          <w:lang w:val="en-IN"/>
        </w:rPr>
        <w:t xml:space="preserve">Values: Low, Medium, High </w:t>
      </w:r>
    </w:p>
    <w:p w14:paraId="2C4016CE" w14:textId="4E78CCE8" w:rsidR="002C61EB" w:rsidRPr="00FF304A" w:rsidRDefault="00E73F7D" w:rsidP="00E73F7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73F7D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34D92E6" wp14:editId="6C9008FE">
            <wp:extent cx="5485709" cy="2611581"/>
            <wp:effectExtent l="0" t="0" r="1270" b="0"/>
            <wp:docPr id="16753574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642" cy="2614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61E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="002C61EB" w:rsidRPr="002C61EB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Fig</w:t>
      </w:r>
      <w:r w:rsid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 xml:space="preserve"> 6</w:t>
      </w:r>
      <w:r w:rsidR="002C61EB" w:rsidRPr="002C61EB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:</w:t>
      </w:r>
      <w:r w:rsidR="002C61EB" w:rsidRPr="002C61EB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</w:t>
      </w:r>
      <w:r w:rsidRPr="00E73F7D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>Creating Priority Field (Picklist)</w:t>
      </w:r>
    </w:p>
    <w:p w14:paraId="0239C3BF" w14:textId="10D26F01" w:rsidR="002C61EB" w:rsidRDefault="003653CB" w:rsidP="002C61EB">
      <w:pPr>
        <w:rPr>
          <w:b/>
          <w:bCs/>
        </w:rPr>
      </w:pPr>
      <w:r>
        <w:rPr>
          <w:lang w:val="en-IN"/>
        </w:rPr>
        <w:br/>
      </w:r>
      <w:r w:rsidR="002C61EB" w:rsidRPr="00F13281">
        <w:rPr>
          <w:b/>
          <w:bCs/>
          <w:lang w:val="en-IN"/>
        </w:rPr>
        <w:t xml:space="preserve">Step </w:t>
      </w:r>
      <w:r w:rsidR="00C7309F">
        <w:rPr>
          <w:b/>
          <w:bCs/>
          <w:lang w:val="en-IN"/>
        </w:rPr>
        <w:t>7</w:t>
      </w:r>
      <w:r w:rsidR="002C61EB" w:rsidRPr="00F13281">
        <w:rPr>
          <w:b/>
          <w:bCs/>
          <w:lang w:val="en-IN"/>
        </w:rPr>
        <w:t xml:space="preserve">: </w:t>
      </w:r>
      <w:r w:rsidR="00E73F7D" w:rsidRPr="00E73F7D">
        <w:rPr>
          <w:b/>
          <w:bCs/>
        </w:rPr>
        <w:t>View Fields and Relationships</w:t>
      </w:r>
    </w:p>
    <w:p w14:paraId="7D78A29A" w14:textId="328BF29B" w:rsidR="00E73F7D" w:rsidRPr="00E73F7D" w:rsidRDefault="00E73F7D" w:rsidP="002C61EB">
      <w:pPr>
        <w:rPr>
          <w:lang w:val="en-IN"/>
        </w:rPr>
      </w:pPr>
      <w:r w:rsidRPr="00E73F7D">
        <w:rPr>
          <w:lang w:val="en-IN"/>
        </w:rPr>
        <w:t>Verify all fields created in the object.</w:t>
      </w:r>
    </w:p>
    <w:p w14:paraId="7D8B2AFF" w14:textId="7E80E988" w:rsidR="002C61EB" w:rsidRPr="002C61EB" w:rsidRDefault="00E73F7D" w:rsidP="002C61EB">
      <w:pPr>
        <w:rPr>
          <w:lang w:val="en-IN"/>
        </w:rPr>
      </w:pPr>
      <w:r w:rsidRPr="00E73F7D">
        <w:rPr>
          <w:noProof/>
          <w:lang w:val="en-IN"/>
        </w:rPr>
        <w:drawing>
          <wp:inline distT="0" distB="0" distL="0" distR="0" wp14:anchorId="7291FD28" wp14:editId="7CF250FD">
            <wp:extent cx="5486400" cy="2549237"/>
            <wp:effectExtent l="0" t="0" r="0" b="3810"/>
            <wp:docPr id="20919542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688" cy="255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89F30" w14:textId="19D082E7" w:rsidR="002C61EB" w:rsidRDefault="00C7309F" w:rsidP="00C7309F">
      <w:pPr>
        <w:jc w:val="center"/>
        <w:rPr>
          <w:b/>
          <w:bCs/>
          <w:lang w:val="en-IN"/>
        </w:rPr>
      </w:pPr>
      <w:r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Fig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 xml:space="preserve"> 7</w:t>
      </w:r>
      <w:r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:</w:t>
      </w:r>
      <w:r w:rsidRPr="00C7309F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</w:t>
      </w:r>
      <w:r w:rsidR="00E73F7D" w:rsidRPr="00E73F7D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>Fields and Relationships Page</w:t>
      </w:r>
      <w:r w:rsidR="002C61EB">
        <w:br/>
      </w:r>
    </w:p>
    <w:p w14:paraId="67420099" w14:textId="735FEEB1" w:rsidR="00FF304A" w:rsidRDefault="003653CB" w:rsidP="003653CB">
      <w:pPr>
        <w:rPr>
          <w:b/>
          <w:bCs/>
        </w:rPr>
      </w:pPr>
      <w:r w:rsidRPr="00F13281">
        <w:rPr>
          <w:b/>
          <w:bCs/>
          <w:lang w:val="en-IN"/>
        </w:rPr>
        <w:lastRenderedPageBreak/>
        <w:t xml:space="preserve">Step </w:t>
      </w:r>
      <w:r w:rsidR="00C7309F">
        <w:rPr>
          <w:b/>
          <w:bCs/>
          <w:lang w:val="en-IN"/>
        </w:rPr>
        <w:t>8</w:t>
      </w:r>
      <w:r w:rsidRPr="00F13281">
        <w:rPr>
          <w:b/>
          <w:bCs/>
          <w:lang w:val="en-IN"/>
        </w:rPr>
        <w:t xml:space="preserve">: </w:t>
      </w:r>
      <w:r w:rsidR="00E73F7D" w:rsidRPr="00E73F7D">
        <w:rPr>
          <w:b/>
          <w:bCs/>
        </w:rPr>
        <w:t>Create Apex Class</w:t>
      </w:r>
    </w:p>
    <w:p w14:paraId="386396EA" w14:textId="64B69549" w:rsidR="00E73F7D" w:rsidRPr="00E73F7D" w:rsidRDefault="00E73F7D" w:rsidP="003653CB">
      <w:pPr>
        <w:rPr>
          <w:lang w:val="en-IN"/>
        </w:rPr>
      </w:pPr>
      <w:r w:rsidRPr="00E73F7D">
        <w:t>Create an Apex class TaskApp implementing CRUD operations.</w:t>
      </w:r>
    </w:p>
    <w:p w14:paraId="798ADB05" w14:textId="20B9C618" w:rsidR="003E19A1" w:rsidRDefault="003E19A1" w:rsidP="00E73F7D">
      <w:pPr>
        <w:jc w:val="center"/>
        <w:rPr>
          <w:rFonts w:asciiTheme="majorHAnsi" w:hAnsiTheme="majorHAnsi" w:cstheme="majorHAnsi"/>
          <w:i/>
          <w:iCs/>
          <w:sz w:val="24"/>
          <w:szCs w:val="24"/>
          <w:vertAlign w:val="superscript"/>
        </w:rPr>
      </w:pPr>
      <w:r>
        <w:rPr>
          <w:lang w:val="en-IN"/>
        </w:rPr>
        <w:br/>
      </w:r>
      <w:r w:rsidR="00E73F7D" w:rsidRPr="00E73F7D">
        <w:rPr>
          <w:noProof/>
          <w:lang w:val="en-IN"/>
        </w:rPr>
        <w:drawing>
          <wp:inline distT="0" distB="0" distL="0" distR="0" wp14:anchorId="41A77725" wp14:editId="52BE53EC">
            <wp:extent cx="5486400" cy="3560618"/>
            <wp:effectExtent l="0" t="0" r="0" b="1905"/>
            <wp:docPr id="4888945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887" cy="3566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 w:rsidR="00C7309F"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 xml:space="preserve">Fig </w:t>
      </w:r>
      <w:r w:rsid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8</w:t>
      </w:r>
      <w:r w:rsidR="00C7309F"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:</w:t>
      </w:r>
      <w:r w:rsidR="00E73F7D" w:rsidRPr="00E73F7D">
        <w:t xml:space="preserve"> </w:t>
      </w:r>
      <w:r w:rsidR="00E73F7D" w:rsidRPr="00E73F7D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>Apex Class for CRUD Operations</w:t>
      </w:r>
    </w:p>
    <w:p w14:paraId="529E24A4" w14:textId="77777777" w:rsidR="00426040" w:rsidRPr="00FF304A" w:rsidRDefault="00426040" w:rsidP="00E73F7D">
      <w:pPr>
        <w:jc w:val="center"/>
        <w:rPr>
          <w:lang w:val="en-IN"/>
        </w:rPr>
      </w:pPr>
    </w:p>
    <w:p w14:paraId="03E631EA" w14:textId="77777777" w:rsidR="00426040" w:rsidRDefault="00426040" w:rsidP="00F13281">
      <w:pPr>
        <w:rPr>
          <w:b/>
          <w:bCs/>
          <w:lang w:val="en-IN"/>
        </w:rPr>
      </w:pPr>
    </w:p>
    <w:p w14:paraId="21EB85B2" w14:textId="77777777" w:rsidR="00426040" w:rsidRDefault="00426040" w:rsidP="00F13281">
      <w:pPr>
        <w:rPr>
          <w:b/>
          <w:bCs/>
          <w:lang w:val="en-IN"/>
        </w:rPr>
      </w:pPr>
    </w:p>
    <w:p w14:paraId="140666D7" w14:textId="77777777" w:rsidR="00426040" w:rsidRDefault="00426040" w:rsidP="00F13281">
      <w:pPr>
        <w:rPr>
          <w:b/>
          <w:bCs/>
          <w:lang w:val="en-IN"/>
        </w:rPr>
      </w:pPr>
    </w:p>
    <w:p w14:paraId="33EC60CF" w14:textId="77777777" w:rsidR="00426040" w:rsidRDefault="00426040" w:rsidP="00F13281">
      <w:pPr>
        <w:rPr>
          <w:b/>
          <w:bCs/>
          <w:lang w:val="en-IN"/>
        </w:rPr>
      </w:pPr>
    </w:p>
    <w:p w14:paraId="61177C44" w14:textId="77777777" w:rsidR="00426040" w:rsidRDefault="00426040" w:rsidP="00F13281">
      <w:pPr>
        <w:rPr>
          <w:b/>
          <w:bCs/>
          <w:lang w:val="en-IN"/>
        </w:rPr>
      </w:pPr>
    </w:p>
    <w:p w14:paraId="7503F823" w14:textId="77777777" w:rsidR="00426040" w:rsidRDefault="00426040" w:rsidP="00F13281">
      <w:pPr>
        <w:rPr>
          <w:b/>
          <w:bCs/>
          <w:lang w:val="en-IN"/>
        </w:rPr>
      </w:pPr>
    </w:p>
    <w:p w14:paraId="7C376752" w14:textId="77777777" w:rsidR="00426040" w:rsidRDefault="00426040" w:rsidP="00F13281">
      <w:pPr>
        <w:rPr>
          <w:b/>
          <w:bCs/>
          <w:lang w:val="en-IN"/>
        </w:rPr>
      </w:pPr>
    </w:p>
    <w:p w14:paraId="78A709EA" w14:textId="77777777" w:rsidR="00426040" w:rsidRDefault="00426040" w:rsidP="00F13281">
      <w:pPr>
        <w:rPr>
          <w:b/>
          <w:bCs/>
          <w:lang w:val="en-IN"/>
        </w:rPr>
      </w:pPr>
    </w:p>
    <w:p w14:paraId="627D201F" w14:textId="77777777" w:rsidR="00426040" w:rsidRDefault="00426040" w:rsidP="00F13281">
      <w:pPr>
        <w:rPr>
          <w:b/>
          <w:bCs/>
          <w:lang w:val="en-IN"/>
        </w:rPr>
      </w:pPr>
    </w:p>
    <w:p w14:paraId="1F070FE7" w14:textId="77777777" w:rsidR="00426040" w:rsidRDefault="00426040" w:rsidP="00F13281">
      <w:pPr>
        <w:rPr>
          <w:b/>
          <w:bCs/>
          <w:lang w:val="en-IN"/>
        </w:rPr>
      </w:pPr>
    </w:p>
    <w:p w14:paraId="291996CB" w14:textId="6F4008F7" w:rsidR="00F13281" w:rsidRPr="00F13281" w:rsidRDefault="00F13281" w:rsidP="00F13281">
      <w:pPr>
        <w:rPr>
          <w:b/>
          <w:bCs/>
          <w:lang w:val="en-IN"/>
        </w:rPr>
      </w:pPr>
      <w:r w:rsidRPr="00F13281">
        <w:rPr>
          <w:b/>
          <w:bCs/>
          <w:lang w:val="en-IN"/>
        </w:rPr>
        <w:lastRenderedPageBreak/>
        <w:t xml:space="preserve">Step </w:t>
      </w:r>
      <w:r w:rsidR="003E19A1">
        <w:rPr>
          <w:b/>
          <w:bCs/>
          <w:lang w:val="en-IN"/>
        </w:rPr>
        <w:t>9</w:t>
      </w:r>
      <w:r w:rsidRPr="00F13281">
        <w:rPr>
          <w:b/>
          <w:bCs/>
          <w:lang w:val="en-IN"/>
        </w:rPr>
        <w:t xml:space="preserve">: </w:t>
      </w:r>
      <w:r w:rsidR="0018128D" w:rsidRPr="0018128D">
        <w:rPr>
          <w:b/>
          <w:bCs/>
        </w:rPr>
        <w:t>Execute Create Operation</w:t>
      </w:r>
      <w:r w:rsidR="0018128D">
        <w:rPr>
          <w:b/>
          <w:bCs/>
        </w:rPr>
        <w:t xml:space="preserve"> </w:t>
      </w:r>
    </w:p>
    <w:p w14:paraId="2F10D78F" w14:textId="06037EF1" w:rsidR="00B302EC" w:rsidRPr="0018128D" w:rsidRDefault="0018128D" w:rsidP="00B302EC">
      <w:pPr>
        <w:spacing w:before="100" w:beforeAutospacing="1" w:after="100" w:afterAutospacing="1" w:line="240" w:lineRule="auto"/>
        <w:jc w:val="center"/>
        <w:rPr>
          <w:noProof/>
          <w:lang w:val="en-IN" w:eastAsia="en-IN"/>
        </w:rPr>
      </w:pPr>
      <w:r w:rsidRPr="0018128D">
        <w:rPr>
          <w:noProof/>
          <w:lang w:val="en-IN" w:eastAsia="en-IN"/>
        </w:rPr>
        <w:drawing>
          <wp:inline distT="0" distB="0" distL="0" distR="0" wp14:anchorId="0DA62531" wp14:editId="4B28FA54">
            <wp:extent cx="5485261" cy="3269673"/>
            <wp:effectExtent l="0" t="0" r="1270" b="6985"/>
            <wp:docPr id="14746654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14" cy="3274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02EC">
        <w:rPr>
          <w:noProof/>
          <w:lang w:val="en-IN" w:eastAsia="en-IN"/>
        </w:rPr>
        <w:br/>
      </w:r>
      <w:r w:rsidR="00B302EC"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 xml:space="preserve">Fig </w:t>
      </w:r>
      <w:r w:rsidR="00B302EC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>9</w:t>
      </w:r>
      <w:r w:rsidR="001335C5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>.1</w:t>
      </w:r>
      <w:r w:rsidR="00B302EC"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>:</w:t>
      </w:r>
      <w:r w:rsidR="00B302EC" w:rsidRPr="00C7309F">
        <w:rPr>
          <w:rFonts w:asciiTheme="majorHAnsi" w:hAnsiTheme="majorHAnsi" w:cstheme="majorHAnsi"/>
          <w:i/>
          <w:iCs/>
          <w:sz w:val="24"/>
          <w:szCs w:val="24"/>
          <w:vertAlign w:val="superscript"/>
          <w:lang w:val="en-IN"/>
        </w:rPr>
        <w:t xml:space="preserve"> </w:t>
      </w:r>
      <w:r w:rsidR="00B302EC" w:rsidRPr="0018128D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>Execute Anonymous – Create Task</w:t>
      </w:r>
      <w:r w:rsidR="00426040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br/>
      </w:r>
    </w:p>
    <w:p w14:paraId="7ABD6623" w14:textId="209EFA62" w:rsidR="00155A7B" w:rsidRPr="002C61EB" w:rsidRDefault="0018128D" w:rsidP="002C6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4CB3BFCC" wp14:editId="4010B254">
            <wp:extent cx="5485745" cy="3276600"/>
            <wp:effectExtent l="0" t="0" r="1270" b="0"/>
            <wp:docPr id="7225603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455" cy="328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55E6" w14:textId="27A0F01F" w:rsidR="00C7309F" w:rsidRDefault="00B302EC" w:rsidP="00C7309F">
      <w:pPr>
        <w:jc w:val="center"/>
        <w:rPr>
          <w:rFonts w:asciiTheme="majorHAnsi" w:hAnsiTheme="majorHAnsi" w:cstheme="majorHAnsi"/>
          <w:i/>
          <w:iCs/>
          <w:sz w:val="24"/>
          <w:szCs w:val="24"/>
          <w:vertAlign w:val="superscript"/>
        </w:rPr>
      </w:pPr>
      <w:r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 xml:space="preserve">Fig 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>9.</w:t>
      </w:r>
      <w:r w:rsidR="001335C5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>2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 xml:space="preserve">: </w:t>
      </w:r>
      <w:r w:rsidRPr="00B302EC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>Debug Log – Task Completed</w:t>
      </w:r>
    </w:p>
    <w:p w14:paraId="25F16417" w14:textId="77777777" w:rsidR="006560E3" w:rsidRDefault="006560E3" w:rsidP="0018128D">
      <w:pPr>
        <w:rPr>
          <w:b/>
          <w:bCs/>
        </w:rPr>
      </w:pPr>
    </w:p>
    <w:p w14:paraId="4437DF4E" w14:textId="5B960958" w:rsidR="0018128D" w:rsidRDefault="0018128D" w:rsidP="0018128D">
      <w:pPr>
        <w:rPr>
          <w:b/>
          <w:bCs/>
        </w:rPr>
      </w:pPr>
      <w:r w:rsidRPr="0018128D">
        <w:rPr>
          <w:b/>
          <w:bCs/>
        </w:rPr>
        <w:lastRenderedPageBreak/>
        <w:t>Step 10: Read Records</w:t>
      </w:r>
    </w:p>
    <w:p w14:paraId="075CDBD1" w14:textId="5976DD9E" w:rsidR="0018128D" w:rsidRPr="0018128D" w:rsidRDefault="0018128D" w:rsidP="0018128D">
      <w:r w:rsidRPr="0018128D">
        <w:t>Retrieve all tasks using SOQL.</w:t>
      </w:r>
    </w:p>
    <w:p w14:paraId="7109341A" w14:textId="0ADB7D65" w:rsidR="00B302EC" w:rsidRPr="0018128D" w:rsidRDefault="0018128D" w:rsidP="00B302EC">
      <w:pPr>
        <w:jc w:val="center"/>
        <w:rPr>
          <w:rFonts w:asciiTheme="majorHAnsi" w:hAnsiTheme="majorHAnsi" w:cstheme="majorHAnsi"/>
          <w:sz w:val="24"/>
          <w:szCs w:val="24"/>
          <w:vertAlign w:val="superscript"/>
          <w:lang w:val="en-IN"/>
        </w:rPr>
      </w:pPr>
      <w:r w:rsidRPr="0018128D">
        <w:rPr>
          <w:rFonts w:asciiTheme="majorHAnsi" w:hAnsiTheme="majorHAnsi" w:cstheme="majorHAnsi"/>
          <w:noProof/>
          <w:sz w:val="24"/>
          <w:szCs w:val="24"/>
          <w:vertAlign w:val="superscript"/>
          <w:lang w:val="en-IN"/>
        </w:rPr>
        <w:drawing>
          <wp:inline distT="0" distB="0" distL="0" distR="0" wp14:anchorId="10EB60A9" wp14:editId="4E8EBCE5">
            <wp:extent cx="5486400" cy="3110345"/>
            <wp:effectExtent l="0" t="0" r="0" b="0"/>
            <wp:docPr id="19390344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581" cy="3113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02EC">
        <w:rPr>
          <w:rFonts w:asciiTheme="majorHAnsi" w:hAnsiTheme="majorHAnsi" w:cstheme="majorHAnsi"/>
          <w:sz w:val="24"/>
          <w:szCs w:val="24"/>
          <w:vertAlign w:val="superscript"/>
          <w:lang w:val="en-IN"/>
        </w:rPr>
        <w:br/>
      </w:r>
      <w:r w:rsidR="00B302EC"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 xml:space="preserve">Fig </w:t>
      </w:r>
      <w:r w:rsidR="00B302EC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>10.1</w:t>
      </w:r>
      <w:r w:rsidR="00B302EC"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>:</w:t>
      </w:r>
      <w:r w:rsidR="00B302EC" w:rsidRPr="00C7309F">
        <w:rPr>
          <w:rFonts w:asciiTheme="majorHAnsi" w:hAnsiTheme="majorHAnsi" w:cstheme="majorHAnsi"/>
          <w:i/>
          <w:iCs/>
          <w:sz w:val="24"/>
          <w:szCs w:val="24"/>
          <w:vertAlign w:val="superscript"/>
          <w:lang w:val="en-IN"/>
        </w:rPr>
        <w:t xml:space="preserve"> </w:t>
      </w:r>
      <w:r w:rsidR="00B302EC" w:rsidRPr="0018128D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Execute Anonymous – </w:t>
      </w:r>
      <w:r w:rsidR="00B302EC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>Read</w:t>
      </w:r>
      <w:r w:rsidR="00B302EC" w:rsidRPr="0018128D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Task</w:t>
      </w:r>
      <w:r w:rsidR="00426040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br/>
      </w:r>
    </w:p>
    <w:p w14:paraId="1CAA9306" w14:textId="364DB228" w:rsidR="00B302EC" w:rsidRPr="00B302EC" w:rsidRDefault="00B302EC" w:rsidP="00B302EC">
      <w:pPr>
        <w:rPr>
          <w:rFonts w:asciiTheme="majorHAnsi" w:hAnsiTheme="majorHAnsi" w:cstheme="majorHAnsi"/>
          <w:sz w:val="24"/>
          <w:szCs w:val="24"/>
          <w:vertAlign w:val="superscript"/>
          <w:lang w:val="en-IN"/>
        </w:rPr>
      </w:pPr>
      <w:r w:rsidRPr="00B302EC">
        <w:rPr>
          <w:rFonts w:asciiTheme="majorHAnsi" w:hAnsiTheme="majorHAnsi" w:cstheme="majorHAnsi"/>
          <w:noProof/>
          <w:sz w:val="24"/>
          <w:szCs w:val="24"/>
          <w:vertAlign w:val="superscript"/>
          <w:lang w:val="en-IN"/>
        </w:rPr>
        <w:drawing>
          <wp:inline distT="0" distB="0" distL="0" distR="0" wp14:anchorId="561C7468" wp14:editId="1D5A9A83">
            <wp:extent cx="5486400" cy="3262745"/>
            <wp:effectExtent l="0" t="0" r="0" b="0"/>
            <wp:docPr id="9889445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004" cy="326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54136" w14:textId="755BA3C3" w:rsidR="0018128D" w:rsidRPr="00B302EC" w:rsidRDefault="00B302EC" w:rsidP="00B302EC">
      <w:pPr>
        <w:jc w:val="center"/>
        <w:rPr>
          <w:rFonts w:asciiTheme="majorHAnsi" w:hAnsiTheme="majorHAnsi" w:cstheme="majorHAnsi"/>
          <w:i/>
          <w:iCs/>
          <w:sz w:val="24"/>
          <w:szCs w:val="24"/>
          <w:vertAlign w:val="superscript"/>
        </w:rPr>
      </w:pPr>
      <w:r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 xml:space="preserve">Fig 10.2: </w:t>
      </w:r>
      <w:r w:rsidRPr="00B302EC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>Debug Log – Read Operation Output</w:t>
      </w:r>
    </w:p>
    <w:p w14:paraId="6CCE2C8E" w14:textId="77777777" w:rsidR="00426040" w:rsidRDefault="00426040" w:rsidP="00B302EC">
      <w:pPr>
        <w:rPr>
          <w:b/>
          <w:bCs/>
        </w:rPr>
      </w:pPr>
    </w:p>
    <w:p w14:paraId="1506E4A7" w14:textId="3C9034E1" w:rsidR="00B302EC" w:rsidRDefault="00B302EC" w:rsidP="00B302EC">
      <w:pPr>
        <w:rPr>
          <w:b/>
          <w:bCs/>
        </w:rPr>
      </w:pPr>
      <w:r w:rsidRPr="0018128D">
        <w:rPr>
          <w:b/>
          <w:bCs/>
        </w:rPr>
        <w:lastRenderedPageBreak/>
        <w:t>Step 1</w:t>
      </w:r>
      <w:r>
        <w:rPr>
          <w:b/>
          <w:bCs/>
        </w:rPr>
        <w:t>1</w:t>
      </w:r>
      <w:r w:rsidRPr="0018128D">
        <w:rPr>
          <w:b/>
          <w:bCs/>
        </w:rPr>
        <w:t xml:space="preserve">: </w:t>
      </w:r>
      <w:r w:rsidRPr="00B302EC">
        <w:rPr>
          <w:b/>
          <w:bCs/>
        </w:rPr>
        <w:t>Update Task</w:t>
      </w:r>
    </w:p>
    <w:p w14:paraId="2A79FC4A" w14:textId="3F08860B" w:rsidR="00B302EC" w:rsidRPr="00B302EC" w:rsidRDefault="00B302EC" w:rsidP="00B302EC">
      <w:pPr>
        <w:jc w:val="center"/>
        <w:rPr>
          <w:b/>
          <w:bCs/>
          <w:lang w:val="en-IN"/>
        </w:rPr>
      </w:pPr>
      <w:r w:rsidRPr="00B302EC">
        <w:rPr>
          <w:b/>
          <w:bCs/>
          <w:noProof/>
          <w:lang w:val="en-IN"/>
        </w:rPr>
        <w:drawing>
          <wp:inline distT="0" distB="0" distL="0" distR="0" wp14:anchorId="1B6FC8E0" wp14:editId="045647B9">
            <wp:extent cx="5485661" cy="3179618"/>
            <wp:effectExtent l="0" t="0" r="1270" b="1905"/>
            <wp:docPr id="1753266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645" cy="3188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/>
      </w:r>
      <w:r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 xml:space="preserve">Fig 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>11.1</w:t>
      </w:r>
      <w:r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>:</w:t>
      </w:r>
      <w:r w:rsidRPr="00C7309F">
        <w:rPr>
          <w:rFonts w:asciiTheme="majorHAnsi" w:hAnsiTheme="majorHAnsi" w:cstheme="majorHAnsi"/>
          <w:i/>
          <w:iCs/>
          <w:sz w:val="24"/>
          <w:szCs w:val="24"/>
          <w:vertAlign w:val="superscript"/>
          <w:lang w:val="en-IN"/>
        </w:rPr>
        <w:t xml:space="preserve"> </w:t>
      </w:r>
      <w:r w:rsidRPr="0018128D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Execute Anonymous – </w:t>
      </w:r>
      <w:r w:rsidRPr="00B302EC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Update </w:t>
      </w:r>
      <w:r w:rsidRPr="0018128D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>Task</w:t>
      </w:r>
    </w:p>
    <w:p w14:paraId="3519DBF3" w14:textId="77777777" w:rsidR="00B302EC" w:rsidRDefault="00B302EC" w:rsidP="00B302EC">
      <w:pPr>
        <w:rPr>
          <w:b/>
          <w:bCs/>
        </w:rPr>
      </w:pPr>
    </w:p>
    <w:p w14:paraId="2B1EC6D1" w14:textId="4A616337" w:rsidR="00B302EC" w:rsidRPr="00B302EC" w:rsidRDefault="00B302EC" w:rsidP="00B302EC">
      <w:pPr>
        <w:jc w:val="center"/>
        <w:rPr>
          <w:b/>
          <w:bCs/>
          <w:lang w:val="en-IN"/>
        </w:rPr>
      </w:pPr>
      <w:r w:rsidRPr="00B302EC">
        <w:rPr>
          <w:b/>
          <w:bCs/>
          <w:noProof/>
          <w:lang w:val="en-IN"/>
        </w:rPr>
        <w:drawing>
          <wp:inline distT="0" distB="0" distL="0" distR="0" wp14:anchorId="37B1628F" wp14:editId="5E635528">
            <wp:extent cx="5484960" cy="3338946"/>
            <wp:effectExtent l="0" t="0" r="1905" b="0"/>
            <wp:docPr id="16156070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226" cy="334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/>
      </w:r>
      <w:r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 xml:space="preserve">Fig 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>11.2</w:t>
      </w:r>
      <w:r w:rsidRPr="00C7309F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  <w:lang w:val="en-IN"/>
        </w:rPr>
        <w:t>:</w:t>
      </w:r>
      <w:r w:rsidRPr="00C7309F">
        <w:rPr>
          <w:rFonts w:asciiTheme="majorHAnsi" w:hAnsiTheme="majorHAnsi" w:cstheme="majorHAnsi"/>
          <w:i/>
          <w:iCs/>
          <w:sz w:val="24"/>
          <w:szCs w:val="24"/>
          <w:vertAlign w:val="superscript"/>
          <w:lang w:val="en-IN"/>
        </w:rPr>
        <w:t xml:space="preserve"> </w:t>
      </w:r>
      <w:r w:rsidRPr="00B302EC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>Debug Log – Task Completed</w:t>
      </w:r>
      <w:r w:rsidRPr="00B302EC">
        <w:t xml:space="preserve"> </w:t>
      </w:r>
    </w:p>
    <w:p w14:paraId="536A7017" w14:textId="77777777" w:rsidR="00B302EC" w:rsidRDefault="00B302EC" w:rsidP="00B302EC">
      <w:pPr>
        <w:rPr>
          <w:b/>
          <w:bCs/>
        </w:rPr>
      </w:pPr>
    </w:p>
    <w:p w14:paraId="57A2A0FD" w14:textId="449A992F" w:rsidR="00B302EC" w:rsidRDefault="00B302EC" w:rsidP="00B302EC">
      <w:pPr>
        <w:rPr>
          <w:b/>
          <w:bCs/>
        </w:rPr>
      </w:pPr>
      <w:r w:rsidRPr="0018128D">
        <w:rPr>
          <w:b/>
          <w:bCs/>
        </w:rPr>
        <w:lastRenderedPageBreak/>
        <w:t>Step 1</w:t>
      </w:r>
      <w:r>
        <w:rPr>
          <w:b/>
          <w:bCs/>
        </w:rPr>
        <w:t>2</w:t>
      </w:r>
      <w:r w:rsidRPr="0018128D">
        <w:rPr>
          <w:b/>
          <w:bCs/>
        </w:rPr>
        <w:t xml:space="preserve">: </w:t>
      </w:r>
      <w:r w:rsidRPr="00B302EC">
        <w:rPr>
          <w:b/>
          <w:bCs/>
        </w:rPr>
        <w:t>Delete Task</w:t>
      </w:r>
    </w:p>
    <w:p w14:paraId="717D3D24" w14:textId="7C925A0E" w:rsidR="00B302EC" w:rsidRPr="00B302EC" w:rsidRDefault="00B302EC" w:rsidP="00B302EC">
      <w:pPr>
        <w:jc w:val="center"/>
        <w:rPr>
          <w:lang w:val="en-IN"/>
        </w:rPr>
      </w:pPr>
      <w:r w:rsidRPr="00B302EC">
        <w:rPr>
          <w:noProof/>
          <w:lang w:val="en-IN"/>
        </w:rPr>
        <w:drawing>
          <wp:inline distT="0" distB="0" distL="0" distR="0" wp14:anchorId="00C06F5F" wp14:editId="7B5782BA">
            <wp:extent cx="5485061" cy="3311236"/>
            <wp:effectExtent l="0" t="0" r="1905" b="3810"/>
            <wp:docPr id="2198615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477" cy="3319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 w:rsidRPr="00B302EC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Fig 1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 xml:space="preserve">2.1: </w:t>
      </w:r>
      <w:r w:rsidRPr="00B302EC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>Execute Anonymous – Delete Task</w:t>
      </w:r>
    </w:p>
    <w:p w14:paraId="3FB0128B" w14:textId="77777777" w:rsidR="00B302EC" w:rsidRDefault="00B302EC" w:rsidP="00B302EC">
      <w:pPr>
        <w:rPr>
          <w:lang w:val="en-IN"/>
        </w:rPr>
      </w:pPr>
    </w:p>
    <w:p w14:paraId="5222B53F" w14:textId="3CE88DE5" w:rsidR="00B302EC" w:rsidRPr="00B302EC" w:rsidRDefault="00B302EC" w:rsidP="00B302EC">
      <w:pPr>
        <w:jc w:val="center"/>
        <w:rPr>
          <w:lang w:val="en-IN"/>
        </w:rPr>
      </w:pPr>
      <w:r w:rsidRPr="00B302EC">
        <w:rPr>
          <w:noProof/>
          <w:lang w:val="en-IN"/>
        </w:rPr>
        <w:drawing>
          <wp:inline distT="0" distB="0" distL="0" distR="0" wp14:anchorId="2035FC74" wp14:editId="0751F0B3">
            <wp:extent cx="5484443" cy="3352800"/>
            <wp:effectExtent l="0" t="0" r="2540" b="0"/>
            <wp:docPr id="14096256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36" cy="336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 w:rsidRPr="00B302EC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Fig 1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2.2</w:t>
      </w:r>
      <w:r w:rsidRPr="00B302EC">
        <w:rPr>
          <w:rFonts w:asciiTheme="majorHAnsi" w:hAnsiTheme="majorHAnsi" w:cstheme="majorHAnsi"/>
          <w:b/>
          <w:bCs/>
          <w:i/>
          <w:iCs/>
          <w:sz w:val="24"/>
          <w:szCs w:val="24"/>
          <w:vertAlign w:val="superscript"/>
        </w:rPr>
        <w:t>:</w:t>
      </w:r>
      <w:r w:rsidRPr="00B302EC">
        <w:rPr>
          <w:rFonts w:asciiTheme="majorHAnsi" w:hAnsiTheme="majorHAnsi" w:cstheme="majorHAnsi"/>
          <w:i/>
          <w:iCs/>
          <w:sz w:val="24"/>
          <w:szCs w:val="24"/>
          <w:vertAlign w:val="superscript"/>
        </w:rPr>
        <w:t xml:space="preserve"> Debug Log – Task Deleted</w:t>
      </w:r>
    </w:p>
    <w:p w14:paraId="072B08A5" w14:textId="458C201D" w:rsidR="00155A7B" w:rsidRPr="00155A7B" w:rsidRDefault="00155A7B" w:rsidP="00155A7B">
      <w:pPr>
        <w:pStyle w:val="Heading1"/>
        <w:rPr>
          <w:lang w:val="en-IN"/>
        </w:rPr>
      </w:pPr>
      <w:r w:rsidRPr="00155A7B">
        <w:rPr>
          <w:lang w:val="en-IN"/>
        </w:rPr>
        <w:lastRenderedPageBreak/>
        <w:t>Observations</w:t>
      </w:r>
      <w:r w:rsidR="00757B94">
        <w:rPr>
          <w:lang w:val="en-IN"/>
        </w:rPr>
        <w:br/>
      </w:r>
    </w:p>
    <w:p w14:paraId="6640DCC3" w14:textId="029B09B7" w:rsidR="00155A7B" w:rsidRPr="00155A7B" w:rsidRDefault="002C61EB" w:rsidP="00155A7B">
      <w:pPr>
        <w:numPr>
          <w:ilvl w:val="0"/>
          <w:numId w:val="18"/>
        </w:numPr>
        <w:rPr>
          <w:lang w:val="en-IN"/>
        </w:rPr>
      </w:pPr>
      <w:r w:rsidRPr="002C61EB">
        <w:t>Custom object created successfully</w:t>
      </w:r>
      <w:r w:rsidR="00155A7B" w:rsidRPr="00155A7B">
        <w:rPr>
          <w:lang w:val="en-IN"/>
        </w:rPr>
        <w:t xml:space="preserve"> </w:t>
      </w:r>
    </w:p>
    <w:p w14:paraId="3DB9E4C0" w14:textId="77777777" w:rsidR="00426040" w:rsidRPr="00426040" w:rsidRDefault="00426040" w:rsidP="003640DA">
      <w:pPr>
        <w:numPr>
          <w:ilvl w:val="0"/>
          <w:numId w:val="18"/>
        </w:numPr>
        <w:rPr>
          <w:lang w:val="en-IN"/>
        </w:rPr>
      </w:pPr>
      <w:r w:rsidRPr="00426040">
        <w:t>Fields (Status, Priority) added correctly</w:t>
      </w:r>
    </w:p>
    <w:p w14:paraId="161D6E2C" w14:textId="77777777" w:rsidR="00426040" w:rsidRPr="00426040" w:rsidRDefault="00426040" w:rsidP="003640DA">
      <w:pPr>
        <w:numPr>
          <w:ilvl w:val="0"/>
          <w:numId w:val="18"/>
        </w:numPr>
        <w:rPr>
          <w:lang w:val="en-IN"/>
        </w:rPr>
      </w:pPr>
      <w:r w:rsidRPr="00426040">
        <w:t>Apex class implemented successfully</w:t>
      </w:r>
    </w:p>
    <w:p w14:paraId="5DAD0F02" w14:textId="77777777" w:rsidR="00426040" w:rsidRPr="00426040" w:rsidRDefault="00426040" w:rsidP="00757B94">
      <w:pPr>
        <w:numPr>
          <w:ilvl w:val="0"/>
          <w:numId w:val="18"/>
        </w:numPr>
        <w:rPr>
          <w:lang w:val="en-IN"/>
        </w:rPr>
      </w:pPr>
      <w:r w:rsidRPr="00426040">
        <w:t>CRUD operations executed correctly</w:t>
      </w:r>
    </w:p>
    <w:p w14:paraId="7F55C1D7" w14:textId="6327C341" w:rsidR="00426040" w:rsidRPr="00426040" w:rsidRDefault="00426040" w:rsidP="00757B94">
      <w:pPr>
        <w:numPr>
          <w:ilvl w:val="0"/>
          <w:numId w:val="18"/>
        </w:numPr>
        <w:rPr>
          <w:lang w:val="en-IN"/>
        </w:rPr>
      </w:pPr>
      <w:r w:rsidRPr="00426040">
        <w:t>Debug logs verified all operations</w:t>
      </w:r>
    </w:p>
    <w:p w14:paraId="58B170D0" w14:textId="390968E5" w:rsidR="00757B94" w:rsidRPr="00155A7B" w:rsidRDefault="00757B94" w:rsidP="00757B94">
      <w:pPr>
        <w:pStyle w:val="Heading1"/>
        <w:rPr>
          <w:lang w:val="en-IN"/>
        </w:rPr>
      </w:pPr>
      <w:r w:rsidRPr="00155A7B">
        <w:rPr>
          <w:lang w:val="en-IN"/>
        </w:rPr>
        <w:t xml:space="preserve">Advantages </w:t>
      </w:r>
      <w:r>
        <w:rPr>
          <w:lang w:val="en-IN"/>
        </w:rPr>
        <w:br/>
      </w:r>
    </w:p>
    <w:p w14:paraId="6A06DA2E" w14:textId="21DFA0C4" w:rsidR="00426040" w:rsidRPr="00426040" w:rsidRDefault="00426040" w:rsidP="00426040">
      <w:pPr>
        <w:numPr>
          <w:ilvl w:val="0"/>
          <w:numId w:val="19"/>
        </w:numPr>
        <w:rPr>
          <w:lang w:val="en-IN"/>
        </w:rPr>
      </w:pPr>
      <w:r w:rsidRPr="00426040">
        <w:rPr>
          <w:lang w:val="en-IN"/>
        </w:rPr>
        <w:t xml:space="preserve">Easy to manage tasks </w:t>
      </w:r>
    </w:p>
    <w:p w14:paraId="23ECFD11" w14:textId="1C1B7BF9" w:rsidR="00426040" w:rsidRPr="00426040" w:rsidRDefault="00426040" w:rsidP="00426040">
      <w:pPr>
        <w:numPr>
          <w:ilvl w:val="0"/>
          <w:numId w:val="19"/>
        </w:numPr>
        <w:rPr>
          <w:lang w:val="en-IN"/>
        </w:rPr>
      </w:pPr>
      <w:r w:rsidRPr="00426040">
        <w:rPr>
          <w:lang w:val="en-IN"/>
        </w:rPr>
        <w:t xml:space="preserve">Automation using Apex </w:t>
      </w:r>
    </w:p>
    <w:p w14:paraId="55B52D4C" w14:textId="45FC38D4" w:rsidR="00426040" w:rsidRPr="00426040" w:rsidRDefault="00426040" w:rsidP="00426040">
      <w:pPr>
        <w:numPr>
          <w:ilvl w:val="0"/>
          <w:numId w:val="19"/>
        </w:numPr>
        <w:rPr>
          <w:lang w:val="en-IN"/>
        </w:rPr>
      </w:pPr>
      <w:r w:rsidRPr="00426040">
        <w:rPr>
          <w:lang w:val="en-IN"/>
        </w:rPr>
        <w:t xml:space="preserve">No complex database setup </w:t>
      </w:r>
    </w:p>
    <w:p w14:paraId="43F3E919" w14:textId="76ECD16A" w:rsidR="00426040" w:rsidRPr="002C61EB" w:rsidRDefault="00426040" w:rsidP="00426040">
      <w:pPr>
        <w:numPr>
          <w:ilvl w:val="0"/>
          <w:numId w:val="19"/>
        </w:numPr>
        <w:rPr>
          <w:lang w:val="en-IN"/>
        </w:rPr>
      </w:pPr>
      <w:r w:rsidRPr="00426040">
        <w:rPr>
          <w:lang w:val="en-IN"/>
        </w:rPr>
        <w:t>Scalable cloud platform</w:t>
      </w:r>
    </w:p>
    <w:p w14:paraId="684DA82B" w14:textId="78B8BE41" w:rsidR="00155A7B" w:rsidRPr="00155A7B" w:rsidRDefault="00155A7B" w:rsidP="00155A7B">
      <w:pPr>
        <w:pStyle w:val="Heading1"/>
        <w:rPr>
          <w:lang w:val="en-IN"/>
        </w:rPr>
      </w:pPr>
      <w:r w:rsidRPr="00155A7B">
        <w:rPr>
          <w:lang w:val="en-IN"/>
        </w:rPr>
        <w:t>Limitations</w:t>
      </w:r>
      <w:r w:rsidR="00757B94">
        <w:rPr>
          <w:lang w:val="en-IN"/>
        </w:rPr>
        <w:br/>
      </w:r>
    </w:p>
    <w:p w14:paraId="06396E10" w14:textId="77777777" w:rsidR="00155A7B" w:rsidRDefault="00155A7B" w:rsidP="00155A7B">
      <w:pPr>
        <w:numPr>
          <w:ilvl w:val="0"/>
          <w:numId w:val="20"/>
        </w:numPr>
        <w:rPr>
          <w:lang w:val="en-IN"/>
        </w:rPr>
      </w:pPr>
      <w:r w:rsidRPr="00155A7B">
        <w:rPr>
          <w:lang w:val="en-IN"/>
        </w:rPr>
        <w:t xml:space="preserve">Requires internet connectivity </w:t>
      </w:r>
    </w:p>
    <w:p w14:paraId="7827D9D2" w14:textId="21525D93" w:rsidR="00426040" w:rsidRPr="00155A7B" w:rsidRDefault="00426040" w:rsidP="00155A7B">
      <w:pPr>
        <w:numPr>
          <w:ilvl w:val="0"/>
          <w:numId w:val="20"/>
        </w:numPr>
        <w:rPr>
          <w:lang w:val="en-IN"/>
        </w:rPr>
      </w:pPr>
      <w:r w:rsidRPr="00426040">
        <w:t>Debugging requires understanding of logs</w:t>
      </w:r>
    </w:p>
    <w:p w14:paraId="6236968E" w14:textId="3DADB69D" w:rsidR="00426040" w:rsidRPr="002C61EB" w:rsidRDefault="00426040" w:rsidP="00155A7B">
      <w:pPr>
        <w:numPr>
          <w:ilvl w:val="0"/>
          <w:numId w:val="20"/>
        </w:numPr>
        <w:rPr>
          <w:lang w:val="en-IN"/>
        </w:rPr>
      </w:pPr>
      <w:r w:rsidRPr="00426040">
        <w:t>Limited UI without frontend</w:t>
      </w:r>
    </w:p>
    <w:p w14:paraId="669545E2" w14:textId="770C848C" w:rsidR="00787F3E" w:rsidRDefault="00000000">
      <w:pPr>
        <w:pStyle w:val="Heading1"/>
      </w:pPr>
      <w:r>
        <w:t>Conclusion</w:t>
      </w:r>
      <w:r w:rsidR="00757B94">
        <w:br/>
      </w:r>
    </w:p>
    <w:p w14:paraId="07A6E857" w14:textId="77E868FD" w:rsidR="00787F3E" w:rsidRDefault="00426040" w:rsidP="00426040">
      <w:r w:rsidRPr="00426040">
        <w:t>In this practical, we successfully implemented a Task Management System using Salesforce. We created a custom object, added fields, and performed CRUD operations using Apex. This provided hands-on experience in Salesforce development and cloud-based application building.</w:t>
      </w:r>
    </w:p>
    <w:sectPr w:rsidR="00787F3E" w:rsidSect="00034616">
      <w:foot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C110A" w14:textId="77777777" w:rsidR="000F599C" w:rsidRDefault="000F599C" w:rsidP="00914F9A">
      <w:pPr>
        <w:spacing w:after="0" w:line="240" w:lineRule="auto"/>
      </w:pPr>
      <w:r>
        <w:separator/>
      </w:r>
    </w:p>
  </w:endnote>
  <w:endnote w:type="continuationSeparator" w:id="0">
    <w:p w14:paraId="0DD84994" w14:textId="77777777" w:rsidR="000F599C" w:rsidRDefault="000F599C" w:rsidP="00914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02098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18"/>
        <w:szCs w:val="18"/>
        <w:lang w:val="en-GB"/>
      </w:rPr>
    </w:sdtEndPr>
    <w:sdtContent>
      <w:p w14:paraId="05DC1600" w14:textId="218E5E9E" w:rsidR="00914F9A" w:rsidRPr="00914F9A" w:rsidRDefault="00914F9A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18"/>
            <w:szCs w:val="18"/>
          </w:rPr>
        </w:pPr>
        <w:r w:rsidRPr="00914F9A">
          <w:rPr>
            <w:sz w:val="14"/>
            <w:szCs w:val="14"/>
          </w:rPr>
          <w:fldChar w:fldCharType="begin"/>
        </w:r>
        <w:r w:rsidRPr="00914F9A">
          <w:rPr>
            <w:sz w:val="14"/>
            <w:szCs w:val="14"/>
          </w:rPr>
          <w:instrText>PAGE   \* MERGEFORMAT</w:instrText>
        </w:r>
        <w:r w:rsidRPr="00914F9A">
          <w:rPr>
            <w:sz w:val="14"/>
            <w:szCs w:val="14"/>
          </w:rPr>
          <w:fldChar w:fldCharType="separate"/>
        </w:r>
        <w:r w:rsidRPr="00914F9A">
          <w:rPr>
            <w:sz w:val="14"/>
            <w:szCs w:val="14"/>
            <w:lang w:val="en-GB"/>
          </w:rPr>
          <w:t>2</w:t>
        </w:r>
        <w:r w:rsidRPr="00914F9A">
          <w:rPr>
            <w:sz w:val="14"/>
            <w:szCs w:val="14"/>
          </w:rPr>
          <w:fldChar w:fldCharType="end"/>
        </w:r>
        <w:r w:rsidRPr="00914F9A">
          <w:rPr>
            <w:sz w:val="14"/>
            <w:szCs w:val="14"/>
            <w:lang w:val="en-GB"/>
          </w:rPr>
          <w:t xml:space="preserve"> | </w:t>
        </w:r>
        <w:r w:rsidRPr="00914F9A">
          <w:rPr>
            <w:color w:val="7F7F7F" w:themeColor="background1" w:themeShade="7F"/>
            <w:spacing w:val="60"/>
            <w:sz w:val="14"/>
            <w:szCs w:val="14"/>
            <w:lang w:val="en-GB"/>
          </w:rPr>
          <w:t>Page</w:t>
        </w:r>
      </w:p>
    </w:sdtContent>
  </w:sdt>
  <w:p w14:paraId="6B2D59D3" w14:textId="77777777" w:rsidR="00914F9A" w:rsidRDefault="00914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AA0FD" w14:textId="77777777" w:rsidR="000F599C" w:rsidRDefault="000F599C" w:rsidP="00914F9A">
      <w:pPr>
        <w:spacing w:after="0" w:line="240" w:lineRule="auto"/>
      </w:pPr>
      <w:r>
        <w:separator/>
      </w:r>
    </w:p>
  </w:footnote>
  <w:footnote w:type="continuationSeparator" w:id="0">
    <w:p w14:paraId="24239E59" w14:textId="77777777" w:rsidR="000F599C" w:rsidRDefault="000F599C" w:rsidP="00914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05072"/>
    <w:multiLevelType w:val="hybridMultilevel"/>
    <w:tmpl w:val="7F70517E"/>
    <w:lvl w:ilvl="0" w:tplc="143EDE7A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4666701"/>
    <w:multiLevelType w:val="hybridMultilevel"/>
    <w:tmpl w:val="BB44C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7D526F"/>
    <w:multiLevelType w:val="multilevel"/>
    <w:tmpl w:val="6D24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53C76"/>
    <w:multiLevelType w:val="multilevel"/>
    <w:tmpl w:val="8F7C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995B0A"/>
    <w:multiLevelType w:val="multilevel"/>
    <w:tmpl w:val="AED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531EF"/>
    <w:multiLevelType w:val="multilevel"/>
    <w:tmpl w:val="D9B0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630FD"/>
    <w:multiLevelType w:val="multilevel"/>
    <w:tmpl w:val="198A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E23F9"/>
    <w:multiLevelType w:val="multilevel"/>
    <w:tmpl w:val="8D2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20DD4"/>
    <w:multiLevelType w:val="multilevel"/>
    <w:tmpl w:val="7E40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9094C"/>
    <w:multiLevelType w:val="multilevel"/>
    <w:tmpl w:val="C174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212AF"/>
    <w:multiLevelType w:val="hybridMultilevel"/>
    <w:tmpl w:val="1C7037A2"/>
    <w:lvl w:ilvl="0" w:tplc="26C817F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264DC2"/>
    <w:multiLevelType w:val="hybridMultilevel"/>
    <w:tmpl w:val="BAA61B3C"/>
    <w:lvl w:ilvl="0" w:tplc="9ED853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294BB6"/>
    <w:multiLevelType w:val="multilevel"/>
    <w:tmpl w:val="AEC2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ED65EA"/>
    <w:multiLevelType w:val="multilevel"/>
    <w:tmpl w:val="2DA6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248EC"/>
    <w:multiLevelType w:val="hybridMultilevel"/>
    <w:tmpl w:val="558A1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A542F"/>
    <w:multiLevelType w:val="multilevel"/>
    <w:tmpl w:val="AD14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F2EB4"/>
    <w:multiLevelType w:val="hybridMultilevel"/>
    <w:tmpl w:val="BD5630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587FB1"/>
    <w:multiLevelType w:val="hybridMultilevel"/>
    <w:tmpl w:val="73725F0E"/>
    <w:lvl w:ilvl="0" w:tplc="04F451F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CC6815"/>
    <w:multiLevelType w:val="hybridMultilevel"/>
    <w:tmpl w:val="63343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2545FF"/>
    <w:multiLevelType w:val="hybridMultilevel"/>
    <w:tmpl w:val="EF6E0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0A33A3"/>
    <w:multiLevelType w:val="multilevel"/>
    <w:tmpl w:val="466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750986"/>
    <w:multiLevelType w:val="multilevel"/>
    <w:tmpl w:val="F622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61A71"/>
    <w:multiLevelType w:val="multilevel"/>
    <w:tmpl w:val="202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37E92"/>
    <w:multiLevelType w:val="multilevel"/>
    <w:tmpl w:val="F720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D90CBF"/>
    <w:multiLevelType w:val="multilevel"/>
    <w:tmpl w:val="7092EB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12127"/>
    <w:multiLevelType w:val="multilevel"/>
    <w:tmpl w:val="19B2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B245E"/>
    <w:multiLevelType w:val="hybridMultilevel"/>
    <w:tmpl w:val="E60E63E8"/>
    <w:lvl w:ilvl="0" w:tplc="04F451F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E53EB6"/>
    <w:multiLevelType w:val="multilevel"/>
    <w:tmpl w:val="025E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C1393C"/>
    <w:multiLevelType w:val="multilevel"/>
    <w:tmpl w:val="F004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720E0"/>
    <w:multiLevelType w:val="hybridMultilevel"/>
    <w:tmpl w:val="E63073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B35693C"/>
    <w:multiLevelType w:val="hybridMultilevel"/>
    <w:tmpl w:val="BEBCE34C"/>
    <w:lvl w:ilvl="0" w:tplc="04F451F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418612">
    <w:abstractNumId w:val="8"/>
  </w:num>
  <w:num w:numId="2" w16cid:durableId="1663656400">
    <w:abstractNumId w:val="6"/>
  </w:num>
  <w:num w:numId="3" w16cid:durableId="927347055">
    <w:abstractNumId w:val="5"/>
  </w:num>
  <w:num w:numId="4" w16cid:durableId="1152216719">
    <w:abstractNumId w:val="4"/>
  </w:num>
  <w:num w:numId="5" w16cid:durableId="1241871509">
    <w:abstractNumId w:val="7"/>
  </w:num>
  <w:num w:numId="6" w16cid:durableId="745617745">
    <w:abstractNumId w:val="3"/>
  </w:num>
  <w:num w:numId="7" w16cid:durableId="827942591">
    <w:abstractNumId w:val="2"/>
  </w:num>
  <w:num w:numId="8" w16cid:durableId="909382719">
    <w:abstractNumId w:val="1"/>
  </w:num>
  <w:num w:numId="9" w16cid:durableId="1668171931">
    <w:abstractNumId w:val="0"/>
  </w:num>
  <w:num w:numId="10" w16cid:durableId="1976371841">
    <w:abstractNumId w:val="25"/>
  </w:num>
  <w:num w:numId="11" w16cid:durableId="1585189219">
    <w:abstractNumId w:val="11"/>
  </w:num>
  <w:num w:numId="12" w16cid:durableId="156581751">
    <w:abstractNumId w:val="34"/>
  </w:num>
  <w:num w:numId="13" w16cid:durableId="1644777536">
    <w:abstractNumId w:val="32"/>
  </w:num>
  <w:num w:numId="14" w16cid:durableId="698970012">
    <w:abstractNumId w:val="15"/>
  </w:num>
  <w:num w:numId="15" w16cid:durableId="1031343981">
    <w:abstractNumId w:val="33"/>
  </w:num>
  <w:num w:numId="16" w16cid:durableId="626351972">
    <w:abstractNumId w:val="18"/>
  </w:num>
  <w:num w:numId="17" w16cid:durableId="280765161">
    <w:abstractNumId w:val="16"/>
  </w:num>
  <w:num w:numId="18" w16cid:durableId="1350597097">
    <w:abstractNumId w:val="30"/>
  </w:num>
  <w:num w:numId="19" w16cid:durableId="1702196394">
    <w:abstractNumId w:val="36"/>
  </w:num>
  <w:num w:numId="20" w16cid:durableId="1392773913">
    <w:abstractNumId w:val="29"/>
  </w:num>
  <w:num w:numId="21" w16cid:durableId="417792406">
    <w:abstractNumId w:val="14"/>
  </w:num>
  <w:num w:numId="22" w16cid:durableId="1739087194">
    <w:abstractNumId w:val="10"/>
  </w:num>
  <w:num w:numId="23" w16cid:durableId="85929519">
    <w:abstractNumId w:val="9"/>
  </w:num>
  <w:num w:numId="24" w16cid:durableId="1982924440">
    <w:abstractNumId w:val="19"/>
  </w:num>
  <w:num w:numId="25" w16cid:durableId="1490752938">
    <w:abstractNumId w:val="20"/>
  </w:num>
  <w:num w:numId="26" w16cid:durableId="492333201">
    <w:abstractNumId w:val="24"/>
  </w:num>
  <w:num w:numId="27" w16cid:durableId="1613974325">
    <w:abstractNumId w:val="38"/>
  </w:num>
  <w:num w:numId="28" w16cid:durableId="852260565">
    <w:abstractNumId w:val="22"/>
  </w:num>
  <w:num w:numId="29" w16cid:durableId="912201313">
    <w:abstractNumId w:val="23"/>
  </w:num>
  <w:num w:numId="30" w16cid:durableId="1828130911">
    <w:abstractNumId w:val="17"/>
  </w:num>
  <w:num w:numId="31" w16cid:durableId="1172136099">
    <w:abstractNumId w:val="31"/>
  </w:num>
  <w:num w:numId="32" w16cid:durableId="1015689785">
    <w:abstractNumId w:val="12"/>
  </w:num>
  <w:num w:numId="33" w16cid:durableId="2108579080">
    <w:abstractNumId w:val="27"/>
  </w:num>
  <w:num w:numId="34" w16cid:durableId="971640230">
    <w:abstractNumId w:val="28"/>
  </w:num>
  <w:num w:numId="35" w16cid:durableId="863832157">
    <w:abstractNumId w:val="26"/>
  </w:num>
  <w:num w:numId="36" w16cid:durableId="1542282535">
    <w:abstractNumId w:val="35"/>
  </w:num>
  <w:num w:numId="37" w16cid:durableId="718481640">
    <w:abstractNumId w:val="37"/>
  </w:num>
  <w:num w:numId="38" w16cid:durableId="439960219">
    <w:abstractNumId w:val="39"/>
  </w:num>
  <w:num w:numId="39" w16cid:durableId="1577082924">
    <w:abstractNumId w:val="21"/>
  </w:num>
  <w:num w:numId="40" w16cid:durableId="5017734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BBF"/>
    <w:rsid w:val="000C6BBA"/>
    <w:rsid w:val="000F599C"/>
    <w:rsid w:val="001335C5"/>
    <w:rsid w:val="001417AE"/>
    <w:rsid w:val="0015074B"/>
    <w:rsid w:val="00155A7B"/>
    <w:rsid w:val="0018128D"/>
    <w:rsid w:val="002362E6"/>
    <w:rsid w:val="0029639D"/>
    <w:rsid w:val="002C61EB"/>
    <w:rsid w:val="0031342D"/>
    <w:rsid w:val="00326F90"/>
    <w:rsid w:val="003640DA"/>
    <w:rsid w:val="003653CB"/>
    <w:rsid w:val="003E19A1"/>
    <w:rsid w:val="003F1540"/>
    <w:rsid w:val="00426040"/>
    <w:rsid w:val="006560E3"/>
    <w:rsid w:val="00747897"/>
    <w:rsid w:val="00757B94"/>
    <w:rsid w:val="00787F3E"/>
    <w:rsid w:val="00801CD6"/>
    <w:rsid w:val="00832094"/>
    <w:rsid w:val="0083436C"/>
    <w:rsid w:val="00914F9A"/>
    <w:rsid w:val="009471A2"/>
    <w:rsid w:val="00995015"/>
    <w:rsid w:val="00A14874"/>
    <w:rsid w:val="00AA1D8D"/>
    <w:rsid w:val="00B302EC"/>
    <w:rsid w:val="00B47730"/>
    <w:rsid w:val="00BE2182"/>
    <w:rsid w:val="00C439D6"/>
    <w:rsid w:val="00C65D32"/>
    <w:rsid w:val="00C7309F"/>
    <w:rsid w:val="00CB0664"/>
    <w:rsid w:val="00D4096C"/>
    <w:rsid w:val="00E73F7D"/>
    <w:rsid w:val="00F13281"/>
    <w:rsid w:val="00FC693F"/>
    <w:rsid w:val="00FF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7D211"/>
  <w14:defaultImageDpi w14:val="300"/>
  <w15:docId w15:val="{7192461C-6FEE-47EE-9111-9236D484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14F9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E19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11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Farhan Ansari</cp:lastModifiedBy>
  <cp:revision>11</cp:revision>
  <dcterms:created xsi:type="dcterms:W3CDTF">2013-12-23T23:15:00Z</dcterms:created>
  <dcterms:modified xsi:type="dcterms:W3CDTF">2026-04-27T21:25:00Z</dcterms:modified>
  <cp:category/>
</cp:coreProperties>
</file>